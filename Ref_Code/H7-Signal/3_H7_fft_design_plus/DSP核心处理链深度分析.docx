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DSP 核心处理链（Process_DSP_Block）深度分析</w:t>
      </w:r>
    </w:p>
    <w:p>
      <w:pPr>
        <w:ind w:left="567"/>
      </w:pPr>
      <w:r>
        <w:rPr>
          <w:i/>
          <w:color w:val="606060"/>
        </w:rPr>
        <w:t>分析日期：2026-06-01</w:t>
      </w:r>
    </w:p>
    <w:p>
      <w:pPr>
        <w:ind w:left="567"/>
      </w:pPr>
      <w:r>
        <w:rPr>
          <w:i/>
          <w:color w:val="606060"/>
        </w:rPr>
        <w:t>基于文件：`Core/Src/main.c`</w:t>
      </w:r>
    </w:p>
    <w:p>
      <w:pPr>
        <w:ind w:left="567"/>
      </w:pPr>
      <w:r>
        <w:rPr>
          <w:i/>
          <w:color w:val="606060"/>
        </w:rPr>
        <w:t>目标芯片：STM32H723ZGT6 (Cortex-M7, 480MHz)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spacing w:before="40" w:after="40"/>
      </w:pPr>
      <w:r>
        <w:t>1. [系统宏观架构](#1-系统宏观架构)</w:t>
      </w:r>
    </w:p>
    <w:p>
      <w:pPr>
        <w:spacing w:before="40" w:after="40"/>
      </w:pPr>
      <w:r>
        <w:t>2. [硬件 DMA 乒乓缓冲机制](#2-硬件-dma-乒乓缓冲机制)</w:t>
      </w:r>
    </w:p>
    <w:p>
      <w:pPr>
        <w:spacing w:before="40" w:after="40"/>
      </w:pPr>
      <w:r>
        <w:t>3. [Process_DSP_Block 逐步骤全景分析](#3-process_dsp_block-逐步骤全景分析)</w:t>
      </w:r>
    </w:p>
    <w:p>
      <w:pPr>
        <w:pStyle w:val="ListBullet"/>
      </w:pPr>
      <w:r>
        <w:t>[步骤 0：Cache 一致性维护](#步骤-0cache-一致性维护)</w:t>
      </w:r>
    </w:p>
    <w:p>
      <w:pPr>
        <w:pStyle w:val="ListBullet"/>
      </w:pPr>
      <w:r>
        <w:t>[步骤 1：去直流分量](#步骤-1去直流分量)</w:t>
      </w:r>
    </w:p>
    <w:p>
      <w:pPr>
        <w:pStyle w:val="ListBullet"/>
      </w:pPr>
      <w:r>
        <w:t>[步骤 2：加窗与 FFT 输入准备](#步骤-2加窗与-fft-输入准备)</w:t>
      </w:r>
    </w:p>
    <w:p>
      <w:pPr>
        <w:pStyle w:val="ListBullet"/>
      </w:pPr>
      <w:r>
        <w:t>[步骤 3：FFT 与幅度谱计算](#步骤-3fft-与幅度谱计算)</w:t>
      </w:r>
    </w:p>
    <w:p>
      <w:pPr>
        <w:pStyle w:val="ListBullet"/>
      </w:pPr>
      <w:r>
        <w:t>[步骤 4：双峰搜索与抛物线频率插值](#步骤-4双峰搜索与抛物线频率插值)</w:t>
      </w:r>
    </w:p>
    <w:p>
      <w:pPr>
        <w:pStyle w:val="ListBullet"/>
      </w:pPr>
      <w:r>
        <w:t>[步骤 5：精准子箱 DFT 测相/测幅](#步骤-5精准子箱-dft-测相测幅)</w:t>
      </w:r>
    </w:p>
    <w:p>
      <w:pPr>
        <w:pStyle w:val="ListBullet"/>
      </w:pPr>
      <w:r>
        <w:t>[步骤 6：频率分配（低→A，高→B）](#步骤-6频率分配低a高b)</w:t>
      </w:r>
    </w:p>
    <w:p>
      <w:pPr>
        <w:pStyle w:val="ListBullet"/>
      </w:pPr>
      <w:r>
        <w:t>[步骤 7：频率跳变检测与 EMA 平滑](#步骤-7频率跳变检测与-ema-平滑)</w:t>
      </w:r>
    </w:p>
    <w:p>
      <w:pPr>
        <w:pStyle w:val="ListBullet"/>
      </w:pPr>
      <w:r>
        <w:t>[步骤 8：PLL 相位误差计算](#步骤-8pll-相位误差计算)</w:t>
      </w:r>
    </w:p>
    <w:p>
      <w:pPr>
        <w:pStyle w:val="ListBullet"/>
      </w:pPr>
      <w:r>
        <w:t>[步骤 9：PLL PI 控制器与积分抗饱和](#步骤-9pll-pi-控制器与积分抗饱和)</w:t>
      </w:r>
    </w:p>
    <w:p>
      <w:pPr>
        <w:pStyle w:val="ListBullet"/>
      </w:pPr>
      <w:r>
        <w:t>[步骤 10：NCO 数字振荡器与连续相位合成](#步骤-10nco-数字振荡器与连续相位合成)</w:t>
      </w:r>
    </w:p>
    <w:p>
      <w:pPr>
        <w:spacing w:before="40" w:after="40"/>
      </w:pPr>
      <w:r>
        <w:t>4. [PLL 锁相环控制理论解析](#4-pll-锁相环控制理论解析)</w:t>
      </w:r>
    </w:p>
    <w:p>
      <w:pPr>
        <w:spacing w:before="40" w:after="40"/>
      </w:pPr>
      <w:r>
        <w:t>5. [相位连续性：核心保证机制](#5-相位连续性核心保证机制)</w:t>
      </w:r>
    </w:p>
    <w:p>
      <w:pPr>
        <w:spacing w:before="40" w:after="40"/>
      </w:pPr>
      <w:r>
        <w:t>6. [时序与实时性分析](#6-时序与实时性分析)</w:t>
      </w:r>
    </w:p>
    <w:p>
      <w:pPr>
        <w:spacing w:before="40" w:after="40"/>
      </w:pPr>
      <w:r>
        <w:t>7. [参数调优指南](#7-参数调优指南)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系统宏观架构</w:t>
      </w:r>
    </w:p>
    <w:p>
      <w:pPr>
        <w:pStyle w:val="Heading3"/>
      </w:pPr>
      <w:r>
        <w:rPr>
          <w:rFonts w:ascii="微软雅黑" w:hAnsi="微软雅黑" w:eastAsia="微软雅黑"/>
        </w:rPr>
        <w:t>1.1 系统功能一句话总结</w:t>
      </w:r>
    </w:p>
    <w:p>
      <w:pPr>
        <w:ind w:left="567"/>
      </w:pPr>
      <w:r>
        <w:rPr>
          <w:i/>
          <w:color w:val="606060"/>
        </w:rPr>
        <w:t>输入两个频率的模拟正弦信号，经过 ADC 采样→FFT 分析→双路 PLL 锁相→NCO 合成→DAC 输出两路与输入**同频**但**固定相位偏移**（A路+90°，B路-45°）的正弦波形。</w:t>
      </w:r>
    </w:p>
    <w:p>
      <w:pPr>
        <w:pStyle w:val="Heading3"/>
      </w:pPr>
      <w:r>
        <w:rPr>
          <w:rFonts w:ascii="微软雅黑" w:hAnsi="微软雅黑" w:eastAsia="微软雅黑"/>
        </w:rPr>
        <w:t>1.2 完整的硬件-软件数据流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信号发生器      │  双频正弦信号 (如 1kHz + 3kHz)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(外部输入)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└────────┬────────┘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│ 模拟电压 (叠加后)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ADC1 (16-bit)   │  TIM4 触发 @ 100kHz (每 10μs 一次)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GPIO 模拟输入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└────────┬────────┘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│ DMA 自动搬运到 adc_dma_buf[4096]（RAM_D1, 512KB AXI SRAM）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│ 循环模式 (circular), 半满/全满各 2048 点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         main() 主循环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         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adc_proc()  ─── 检查 ADC/DAC 乒乓状态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│        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▼        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Process_DSP_Block(offset=0 或 offset=2048)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│        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Cache Invalidate (使 DMA 数据对 CPU 可见)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去直流 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Hann 窗     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2048 点 CFFT     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双峰搜索 + 抛物线插值 + 精准 DFT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PLL 锁相 (PI 控制)    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├─ NCO 合成 2048 点正弦波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└─ Cache Clean (使 CPU 数据对 DMA 可见)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└────────────────────┬────────────────────────────────┘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│ DMA 自动从 dac_A_dma_buf / dac_B_dma_buf 搬运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DAC1 CH1 → 输出 A 路 (同频 +90°)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DAC1 CH2 → 输出 B 路 (同频 -45°)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12-bit, 中心值 2048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1.3 关键参数速查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`SAMPLE_RATE`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100000.0 Hz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ADC/DAC 采样率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`FFT_LENGTH`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FFT 点数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频率分辨率 Δf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100000/2048 ≈ 48.83 Hz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FFT bin 宽度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时间窗口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2048/100000 = 20.48 ms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每块数据的时间长度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`DAC_CENTER`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DAC 12bit 中点电压 (~1.65V)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`PHASE_SHIFT_A`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+π/2 (+90°)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A 路输出相对于输入的固定相移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`PHASE_SHIFT_B`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-π/4 (-45°)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B 路输出相对于输入的固定相移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`PLL_KP`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0.08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比例增益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`PLL_KI`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0.0005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积分增益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`FREQ_ALPHA`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0.03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频率 EMA 平滑系数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`AMP_ALPHA`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0.05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幅值 EMA 平滑系数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`SIGNAL_THRESHOLD`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20.0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断线/噪声检测门限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`OUT_GAIN`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0.8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输出增益（防削顶）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`PEAK_GUARD_BINS`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寻峰保护区宽度（约 781Hz）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`DC_IGNORE_BINS`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直流盲区（约 0~195Hz）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硬件 DMA 乒乓缓冲机制</w:t>
      </w:r>
    </w:p>
    <w:p>
      <w:pPr>
        <w:pStyle w:val="Heading3"/>
      </w:pPr>
      <w:r>
        <w:rPr>
          <w:rFonts w:ascii="微软雅黑" w:hAnsi="微软雅黑" w:eastAsia="微软雅黑"/>
        </w:rPr>
        <w:t>2.1 为什么需要乒乓缓冲</w:t>
      </w:r>
    </w:p>
    <w:p>
      <w:pPr>
        <w:spacing w:before="40" w:after="40"/>
      </w:pPr>
      <w:r>
        <w:t>DMA 在</w:t>
      </w:r>
      <w:r>
        <w:rPr>
          <w:b/>
        </w:rPr>
        <w:t>循环模式</w:t>
      </w:r>
      <w:r>
        <w:t>下会不断把 ADC 数据写入同一个缓冲区。CPU 在处理前一半数据时，DMA 正在写入后一半——如果 CPU 去读 DMA 正在写的位置，就会读到</w:t>
      </w:r>
      <w:r>
        <w:rPr>
          <w:b/>
        </w:rPr>
        <w:t>半新半旧</w:t>
      </w:r>
      <w:r>
        <w:t>的撕裂数据。乒乓缓冲解决了这个问题：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DMA 循环缓冲区 adc_dma_buf[4096]: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[0 ───────── 2047] [2048 ───────── 4095]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↑ 前半 (half)       ↑ 后半 (full)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时间线：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DMA: 写入 [0..2047] → 触发半满中断 → 写入 [2048..4095] → 触发全满中断 → 回到 [0..2047] → ...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CPU:                   处理 [0..2047]                      处理 [2048..4095]</w:t>
      </w:r>
    </w:p>
    <w:p/>
    <w:p>
      <w:pPr>
        <w:pStyle w:val="Heading3"/>
      </w:pPr>
      <w:r>
        <w:rPr>
          <w:rFonts w:ascii="微软雅黑" w:hAnsi="微软雅黑" w:eastAsia="微软雅黑"/>
        </w:rPr>
        <w:t>2.2 对应的中断回调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/* ADC 半满中断：DMA 刚写完前 2048 个点 */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HAL_ADC_ConvHalfCpltCallback()  →  adc_half_ready = 1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/* ADC 全满中断：DMA 刚写完后 2048 个点 */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HAL_ADC_ConvCpltCallback()      →  adc_full_ready = 1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/* DAC CH1 半满/全满完成：DMA 刚发送完前/后半数据 */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HAL_DAC_ConvHalfCpltCallbackCh1() →  dac_half_free = 1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HAL_DAC_ConvCpltCallbackCh1()    →  dac_full_free = 1</w:t>
      </w:r>
    </w:p>
    <w:p/>
    <w:p>
      <w:pPr>
        <w:pStyle w:val="Heading3"/>
      </w:pPr>
      <w:r>
        <w:rPr>
          <w:rFonts w:ascii="微软雅黑" w:hAnsi="微软雅黑" w:eastAsia="微软雅黑"/>
        </w:rPr>
        <w:t>2.3 调度逻辑（adc_proc）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void adc_proc(void)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关中断原子操作：检查 ADC 数据就绪 AND DAC 缓冲区空闲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__disable_irq();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(adc_half_ready &amp;&amp; dac_half_free)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adc_half_ready = 0; dac_half_free = 0; do_half = 1;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(adc_full_ready &amp;&amp; dac_full_free)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adc_full_ready = 0; dac_full_free = 0; do_full = 1;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__enable_irq();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(do_half) Process_DSP_Block(0);           // 处理前半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(do_full) Process_DSP_Block(FFT_LENGTH);  // 处理后半 (offset=2048)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 xml:space="preserve">CPU 必须在一个半区周期（20.48ms）内完成 </w:t>
      </w:r>
      <w:r>
        <w:rPr>
          <w:rFonts w:ascii="Consolas" w:hAnsi="Consolas" w:eastAsia="Consolas"/>
          <w:sz w:val="18"/>
        </w:rPr>
        <w:t>Process_DSP_Block</w:t>
      </w:r>
      <w:r>
        <w:t xml:space="preserve"> 的全部计算，否则就会丢帧。丢帧计数器 </w:t>
      </w:r>
      <w:r>
        <w:rPr>
          <w:rFonts w:ascii="Consolas" w:hAnsi="Consolas" w:eastAsia="Consolas"/>
          <w:sz w:val="18"/>
        </w:rPr>
        <w:t>adc_half_drop_count</w:t>
      </w:r>
      <w:r>
        <w:t xml:space="preserve"> / </w:t>
      </w:r>
      <w:r>
        <w:rPr>
          <w:rFonts w:ascii="Consolas" w:hAnsi="Consolas" w:eastAsia="Consolas"/>
          <w:sz w:val="18"/>
        </w:rPr>
        <w:t>adc_full_drop_count</w:t>
      </w:r>
      <w:r>
        <w:t xml:space="preserve"> 用于监控这一点。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Process_DSP_Block 逐步骤全景分析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void Process_DSP_Block(uint32_t offset)</w:t>
      </w:r>
    </w:p>
    <w:p/>
    <w:p>
      <w:pPr>
        <w:spacing w:before="40" w:after="40"/>
      </w:pPr>
      <w:r/>
      <w:r>
        <w:rPr>
          <w:rFonts w:ascii="Consolas" w:hAnsi="Consolas" w:eastAsia="Consolas"/>
          <w:sz w:val="18"/>
        </w:rPr>
        <w:t>offset</w:t>
      </w:r>
      <w:r>
        <w:t xml:space="preserve"> 为 0（处理前半）或 2048（处理后半）。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0：Cache 一致性维护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DCache_Invalidate_By_Addr(&amp;adc_dma_buf[offset], 2048 * sizeof(uint16_t));</w:t>
      </w:r>
    </w:p>
    <w:p/>
    <w:p>
      <w:pPr>
        <w:spacing w:before="40" w:after="40"/>
      </w:pPr>
      <w:r/>
      <w:r>
        <w:rPr>
          <w:b/>
        </w:rPr>
        <w:t>为什么需要：</w:t>
      </w:r>
      <w:r>
        <w:t xml:space="preserve"> Cortex-M7 有 D-Cache。DMA 直接把 ADC 数据写到物理内存（RAM_D1），但 CPU 的 Cache 里可能还保留着这块内存的</w:t>
      </w:r>
      <w:r>
        <w:rPr>
          <w:b/>
        </w:rPr>
        <w:t>旧副本</w:t>
      </w:r>
      <w:r>
        <w:t>。</w:t>
      </w:r>
      <w:r>
        <w:rPr>
          <w:rFonts w:ascii="Consolas" w:hAnsi="Consolas" w:eastAsia="Consolas"/>
          <w:sz w:val="18"/>
        </w:rPr>
        <w:t>Invalidate</w:t>
      </w:r>
      <w:r>
        <w:t xml:space="preserve"> 强制 CPU 下次读取时从物理内存重新加载。</w:t>
      </w:r>
    </w:p>
    <w:p>
      <w:pPr>
        <w:spacing w:before="40" w:after="40"/>
      </w:pPr>
      <w:r/>
      <w:r>
        <w:rPr>
          <w:b/>
        </w:rPr>
        <w:t>函数实现的精巧之处：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static void DCache_Invalidate_By_Addr(void *addr, uint32_t size)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uint32_t start = (uint32_t)addr;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uint32_t end   = start + size;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start &amp;= ~(32 - 1);                        // 向下对齐到 32 字节边界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end = (end + 32 - 1) &amp; ~(32 - 1);          // 向上对齐到 32 字节边界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SCB_InvalidateDCache_by_Addr((uint32_t *)start, end - start);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 xml:space="preserve">Cache 操作必须以 </w:t>
      </w:r>
      <w:r>
        <w:rPr>
          <w:b/>
        </w:rPr>
        <w:t>32 字节（Cache Line）</w:t>
      </w:r>
      <w:r>
        <w:t xml:space="preserve"> 为单位，所以函数自动做了对齐扩展。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1：去直流分量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float32_t mean = 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for (uint32_t i = 0; i &lt; 2048; i++)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mean += (float32_t)adc_dma_buf[offset + i];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mean /= 2048.0f;</w:t>
      </w:r>
    </w:p>
    <w:p/>
    <w:p>
      <w:pPr>
        <w:spacing w:before="40" w:after="40"/>
      </w:pPr>
      <w:r/>
      <w:r>
        <w:rPr>
          <w:b/>
        </w:rPr>
        <w:t>原理：</w:t>
      </w:r>
      <w:r>
        <w:t xml:space="preserve"> ADC 采集的原始数据是 unsigned 16-bit，中心值约 32768（16-bit ADC）。</w:t>
      </w:r>
      <w:r>
        <w:rPr>
          <w:rFonts w:ascii="Consolas" w:hAnsi="Consolas" w:eastAsia="Consolas"/>
          <w:sz w:val="18"/>
        </w:rPr>
        <w:t>mean</w:t>
      </w:r>
      <w:r>
        <w:t xml:space="preserve"> 就是直流偏置的估计值。后续减去 </w:t>
      </w:r>
      <w:r>
        <w:rPr>
          <w:rFonts w:ascii="Consolas" w:hAnsi="Consolas" w:eastAsia="Consolas"/>
          <w:sz w:val="18"/>
        </w:rPr>
        <w:t>mean</w:t>
      </w:r>
      <w:r>
        <w:t xml:space="preserve"> 后，信号变成对称于 0 的有符号信号。</w:t>
      </w:r>
    </w:p>
    <w:p>
      <w:pPr>
        <w:spacing w:before="40" w:after="40"/>
      </w:pPr>
      <w:r/>
      <w:r>
        <w:rPr>
          <w:b/>
        </w:rPr>
        <w:t>数学本质：</w:t>
      </w:r>
      <w:r>
        <w:t xml:space="preserve"> 直流分量在频域对应 0Hz（DC bin），如果不消除，FFT 后 DC bin 会有一个巨大的峰值，干扰后续寻峰算法（尤其是低频信号的识别）。虽然代码中也用 </w:t>
      </w:r>
      <w:r>
        <w:rPr>
          <w:rFonts w:ascii="Consolas" w:hAnsi="Consolas" w:eastAsia="Consolas"/>
          <w:sz w:val="18"/>
        </w:rPr>
        <w:t>DC_IGNORE_BINS = 4</w:t>
      </w:r>
      <w:r>
        <w:t xml:space="preserve"> 强制清零了前 4 个 bin，但去直流从根本上减少了低频泄漏。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2：加窗与 FFT 输入准备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for (uint32_t i = 0; i &lt; 2048; i++)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x = (float32_t)adc_dma_buf[offset + i] - mean;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fft_buffer[i * 2]     = x * window_buf[i];  // 实部 = 去直流数据 × Hann 窗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fft_buffer[i * 2 + 1] = 0.0f;               // 虚部 = 0 (纯实数输入)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/>
      <w:r>
        <w:rPr>
          <w:b/>
        </w:rPr>
        <w:t>为什么要加窗：</w:t>
      </w:r>
      <w:r>
        <w:t xml:space="preserve"> 2048 点截断一个连续的正弦波，相当于在时域乘以一个矩形窗。矩形窗在频域的旁瓣很高（仅比主瓣低 13dB），会导致</w:t>
      </w:r>
      <w:r>
        <w:rPr>
          <w:b/>
        </w:rPr>
        <w:t>频谱泄漏</w:t>
      </w:r>
      <w:r>
        <w:t>——一个强的正弦信号的能量会"污染"相邻频率 bin，假扮成另一个信号。</w:t>
      </w:r>
    </w:p>
    <w:p>
      <w:pPr>
        <w:spacing w:before="40" w:after="40"/>
      </w:pPr>
      <w:r/>
      <w:r>
        <w:rPr>
          <w:b/>
        </w:rPr>
        <w:t>Hann 窗（汉宁窗）：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w[n] = 0.5 - 0.5 * cos(2πn / (N-1)),  n = 0, 1, ..., N-1</w:t>
      </w:r>
    </w:p>
    <w:p/>
    <w:p>
      <w:pPr>
        <w:spacing w:before="40" w:after="40"/>
      </w:pPr>
      <w:r>
        <w:t xml:space="preserve">Hann 窗的第一旁瓣比主瓣低约 </w:t>
      </w:r>
      <w:r>
        <w:rPr>
          <w:b/>
        </w:rPr>
        <w:t>31.5dB</w:t>
      </w:r>
      <w:r>
        <w:t>，远优于矩形窗。代价是主瓣宽度加倍（频率分辨率略降）。窗函数的相干增益（coherent gain）在初始化时预计算：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window_coherent_gain = (1/N) * Σ w[n]   // Hann 窗约 0.5</w:t>
      </w:r>
    </w:p>
    <w:p/>
    <w:p>
      <w:pPr>
        <w:spacing w:before="40" w:after="40"/>
      </w:pPr>
      <w:r>
        <w:t>这个系数在后续 DFT 的幅度还原中用来补偿窗函数对幅值的衰减。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3：FFT 与幅度谱计算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arm_cfft_f32(&amp;fft_inst, fft_buffer, 0, 1);      // 正向 FFT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arm_cmplx_mag_f32(fft_buffer, mag_buffer, 1024); // 计算幅度谱</w:t>
      </w:r>
    </w:p>
    <w:p/>
    <w:p>
      <w:pPr>
        <w:pStyle w:val="ListBullet"/>
      </w:pPr>
      <w:r/>
      <w:r>
        <w:rPr>
          <w:rFonts w:ascii="Consolas" w:hAnsi="Consolas" w:eastAsia="Consolas"/>
          <w:sz w:val="18"/>
        </w:rPr>
        <w:t>arm_cfft_f32</w:t>
      </w:r>
      <w:r>
        <w:t xml:space="preserve">：CMSIS-DSP 的复数 FFT，原地计算（输入/输出共用 </w:t>
      </w:r>
      <w:r>
        <w:rPr>
          <w:rFonts w:ascii="Consolas" w:hAnsi="Consolas" w:eastAsia="Consolas"/>
          <w:sz w:val="18"/>
        </w:rPr>
        <w:t>fft_buffer</w:t>
      </w:r>
      <w:r>
        <w:t>）</w:t>
      </w:r>
    </w:p>
    <w:p>
      <w:pPr>
        <w:pStyle w:val="ListBullet"/>
      </w:pPr>
      <w:r>
        <w:t xml:space="preserve">参数 </w:t>
      </w:r>
      <w:r>
        <w:rPr>
          <w:rFonts w:ascii="Consolas" w:hAnsi="Consolas" w:eastAsia="Consolas"/>
          <w:sz w:val="18"/>
        </w:rPr>
        <w:t>0</w:t>
      </w:r>
      <w:r>
        <w:t xml:space="preserve"> = 正向 FFT，</w:t>
      </w:r>
      <w:r>
        <w:rPr>
          <w:rFonts w:ascii="Consolas" w:hAnsi="Consolas" w:eastAsia="Consolas"/>
          <w:sz w:val="18"/>
        </w:rPr>
        <w:t>1</w:t>
      </w:r>
      <w:r>
        <w:t xml:space="preserve"> = 位反转标志</w:t>
      </w:r>
    </w:p>
    <w:p>
      <w:pPr>
        <w:pStyle w:val="ListBullet"/>
      </w:pPr>
      <w:r>
        <w:t>输出格式：</w:t>
      </w:r>
      <w:r>
        <w:rPr>
          <w:rFonts w:ascii="Consolas" w:hAnsi="Consolas" w:eastAsia="Consolas"/>
          <w:sz w:val="18"/>
        </w:rPr>
        <w:t>fft_buffer[0]</w:t>
      </w:r>
      <w:r>
        <w:t xml:space="preserve"> = DC 实部，</w:t>
      </w:r>
      <w:r>
        <w:rPr>
          <w:rFonts w:ascii="Consolas" w:hAnsi="Consolas" w:eastAsia="Consolas"/>
          <w:sz w:val="18"/>
        </w:rPr>
        <w:t>fft_buffer[1]</w:t>
      </w:r>
      <w:r>
        <w:t xml:space="preserve"> = DC 虚部，...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arm_cmplx_mag_f32</w:t>
      </w:r>
      <w:r>
        <w:t xml:space="preserve">：计算 </w:t>
      </w:r>
      <w:r>
        <w:rPr>
          <w:rFonts w:ascii="Consolas" w:hAnsi="Consolas" w:eastAsia="Consolas"/>
          <w:sz w:val="18"/>
        </w:rPr>
        <w:t>sqrt(real² + imag²)</w:t>
      </w:r>
      <w:r>
        <w:t xml:space="preserve"> 得到 1024 个幅度值（只到 Nyquist 频率 = 50kHz）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mag_buffer[0..3]</w:t>
      </w:r>
      <w:r>
        <w:t xml:space="preserve"> 强制清零：屏蔽 DC~195Hz 的低频盲区</w:t>
      </w:r>
    </w:p>
    <w:p>
      <w:pPr>
        <w:spacing w:before="40" w:after="40"/>
      </w:pPr>
      <w:r/>
      <w:r>
        <w:rPr>
          <w:b/>
        </w:rPr>
        <w:t>FFT 输出解读：</w:t>
      </w:r>
      <w:r/>
    </w:p>
    <w:p>
      <w:pPr>
        <w:pStyle w:val="ListBullet"/>
      </w:pPr>
      <w:r/>
      <w:r>
        <w:rPr>
          <w:rFonts w:ascii="Consolas" w:hAnsi="Consolas" w:eastAsia="Consolas"/>
          <w:sz w:val="18"/>
        </w:rPr>
        <w:t>mag_buffer[k]</w:t>
      </w:r>
      <w:r>
        <w:t xml:space="preserve"> 代表频率 </w:t>
      </w:r>
      <w:r>
        <w:rPr>
          <w:rFonts w:ascii="Consolas" w:hAnsi="Consolas" w:eastAsia="Consolas"/>
          <w:sz w:val="18"/>
        </w:rPr>
        <w:t>k * 100000/2048 ≈ k * 48.83 Hz</w:t>
      </w:r>
      <w:r>
        <w:t xml:space="preserve"> 处的幅度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mag_buffer[20]</w:t>
      </w:r>
      <w:r>
        <w:t xml:space="preserve"> ≈ 977Hz 附近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mag_buffer[61]</w:t>
      </w:r>
      <w:r>
        <w:t xml:space="preserve"> ≈ 2979Hz 附近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4：双峰搜索与抛物线频率插值</w:t>
      </w:r>
    </w:p>
    <w:p>
      <w:pPr>
        <w:pStyle w:val="Heading4"/>
      </w:pPr>
      <w:r>
        <w:rPr>
          <w:rFonts w:ascii="微软雅黑" w:hAnsi="微软雅黑" w:eastAsia="微软雅黑"/>
        </w:rPr>
        <w:t>4.1 第一次寻峰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arm_max_f32(mag_buffer, 1024, &amp;max1_val, &amp;idx1);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freq1 = estimate_freq_parabolic(idx1);</w:t>
      </w:r>
    </w:p>
    <w:p/>
    <w:p>
      <w:pPr>
        <w:spacing w:before="40" w:after="40"/>
      </w:pPr>
      <w:r/>
      <w:r>
        <w:rPr>
          <w:rFonts w:ascii="Consolas" w:hAnsi="Consolas" w:eastAsia="Consolas"/>
          <w:sz w:val="18"/>
        </w:rPr>
        <w:t>arm_max_f32</w:t>
      </w:r>
      <w:r>
        <w:t xml:space="preserve"> 找到幅度谱中最大的值及其索引。注意此时 DC 附近已被清零。</w:t>
      </w:r>
    </w:p>
    <w:p>
      <w:pPr>
        <w:pStyle w:val="Heading4"/>
      </w:pPr>
      <w:r>
        <w:rPr>
          <w:rFonts w:ascii="微软雅黑" w:hAnsi="微软雅黑" w:eastAsia="微软雅黑"/>
        </w:rPr>
        <w:t>4.2 抛物线插值求精确频率</w:t>
      </w:r>
    </w:p>
    <w:p>
      <w:pPr>
        <w:spacing w:before="40" w:after="40"/>
      </w:pPr>
      <w:r>
        <w:t>FFT 的频率分辨率只有 48.83Hz，直接使用 bin 索引计算频率精度不够。</w:t>
      </w:r>
      <w:r>
        <w:rPr>
          <w:b/>
        </w:rPr>
        <w:t>抛物线插值</w:t>
      </w:r>
      <w:r>
        <w:t>利用峰值 bin 及其左右邻居的幅度，估计真实的峰值位置（子箱精度）：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static float32_t estimate_freq_parabolic(uint32_t idx)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边界保护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(idx &lt;= 1 || idx &gt;= 1022)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return idx * 100000.0f / 2048.0f;  // 退化到 bin 中心频率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ym1 = mag_buffer[idx - 1];   // 左边幅度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y0  = mag_buffer[idx];       // 峰值幅度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yp1 = mag_buffer[idx + 1];   // 右边幅度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denom = ym1 - 2*y0 + yp1;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(|denom| &lt; 1e-20) delta = 0.0;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else delta = 0.5 * (ym1 - yp1) / denom;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钳制 delta 在 [-0.5, 0.5]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(delta &gt; 0.5)  delta = 0.5;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(delta &lt; -0.5) delta = -0.5;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bin = idx + delta;  // 例如 bin 20.32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return bin * 100000.0f / 2048.0f;  // 转换为 Hz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/>
      <w:r>
        <w:rPr>
          <w:b/>
        </w:rPr>
        <w:t>数学原理：</w:t>
      </w:r>
      <w:r>
        <w:t xml:space="preserve"> 假设峰值附近三个点的幅度在 log 坐标下近似一条抛物线 </w:t>
      </w:r>
      <w:r>
        <w:rPr>
          <w:rFonts w:ascii="Consolas" w:hAnsi="Consolas" w:eastAsia="Consolas"/>
          <w:sz w:val="18"/>
        </w:rPr>
        <w:t>y = a(x - x_peak)² + c</w:t>
      </w:r>
      <w:r>
        <w:t xml:space="preserve">。三个数据点 </w:t>
      </w:r>
      <w:r>
        <w:rPr>
          <w:rFonts w:ascii="Consolas" w:hAnsi="Consolas" w:eastAsia="Consolas"/>
          <w:sz w:val="18"/>
        </w:rPr>
        <w:t>(idx-1, ym1)</w:t>
      </w:r>
      <w:r>
        <w:t xml:space="preserve">, </w:t>
      </w:r>
      <w:r>
        <w:rPr>
          <w:rFonts w:ascii="Consolas" w:hAnsi="Consolas" w:eastAsia="Consolas"/>
          <w:sz w:val="18"/>
        </w:rPr>
        <w:t>(idx, y0)</w:t>
      </w:r>
      <w:r>
        <w:t xml:space="preserve">, </w:t>
      </w:r>
      <w:r>
        <w:rPr>
          <w:rFonts w:ascii="Consolas" w:hAnsi="Consolas" w:eastAsia="Consolas"/>
          <w:sz w:val="18"/>
        </w:rPr>
        <w:t>(idx+1, yp1)</w:t>
      </w:r>
      <w:r>
        <w:t xml:space="preserve"> 可以解得峰值偏移：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delta = 0.5 * (ym1 - yp1) / (ym1 - 2*y0 + yp1)</w:t>
      </w:r>
    </w:p>
    <w:p/>
    <w:p>
      <w:pPr>
        <w:spacing w:before="40" w:after="40"/>
      </w:pPr>
      <w:r>
        <w:t xml:space="preserve">这就是抛物线顶点相对于 </w:t>
      </w:r>
      <w:r>
        <w:rPr>
          <w:rFonts w:ascii="Consolas" w:hAnsi="Consolas" w:eastAsia="Consolas"/>
          <w:sz w:val="18"/>
        </w:rPr>
        <w:t>idx</w:t>
      </w:r>
      <w:r>
        <w:t xml:space="preserve"> 的偏移量。</w:t>
      </w:r>
    </w:p>
    <w:p>
      <w:pPr>
        <w:pStyle w:val="Heading4"/>
      </w:pPr>
      <w:r>
        <w:rPr>
          <w:rFonts w:ascii="微软雅黑" w:hAnsi="微软雅黑" w:eastAsia="微软雅黑"/>
        </w:rPr>
        <w:t>4.3 频谱清零保护区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将 idx1 左右各 16 个 bin 清零，防止频谱泄漏被当成第二个频率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for (int32_t i = idx1 - 16; i &lt;= idx1 + 16; i++)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(i &gt; 0 &amp;&amp; i &lt; 1024) mag_buffer[i] = 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 xml:space="preserve">保护区宽度 </w:t>
      </w:r>
      <w:r>
        <w:rPr>
          <w:rFonts w:ascii="Consolas" w:hAnsi="Consolas" w:eastAsia="Consolas"/>
          <w:sz w:val="18"/>
        </w:rPr>
        <w:t>16 * 48.83 = 781.3 Hz</w:t>
      </w:r>
      <w:r>
        <w:t>。这意味着两个输入频率必须相距至少约 781Hz 才能被正确区分。如果两个频率太近（比如 1kHz 和 1.5kHz 只差 500Hz &lt; 781Hz），第二个频率会被清零，导致 B 路锁不到信号。</w:t>
      </w:r>
    </w:p>
    <w:p>
      <w:pPr>
        <w:pStyle w:val="Heading4"/>
      </w:pPr>
      <w:r>
        <w:rPr>
          <w:rFonts w:ascii="微软雅黑" w:hAnsi="微软雅黑" w:eastAsia="微软雅黑"/>
        </w:rPr>
        <w:t>4.4 第二次寻峰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arm_max_f32(mag_buffer, 1024, &amp;max2_val, &amp;idx2);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freq2 = estimate_freq_parabolic(idx2);</w:t>
      </w:r>
    </w:p>
    <w:p/>
    <w:p>
      <w:pPr>
        <w:spacing w:before="40" w:after="40"/>
      </w:pPr>
      <w:r>
        <w:t>在清零后的幅度谱上寻找第二高的峰值。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5：精准子箱 DFT 测相/测幅</w:t>
      </w:r>
    </w:p>
    <w:p>
      <w:pPr>
        <w:spacing w:before="40" w:after="40"/>
      </w:pPr>
      <w:r>
        <w:t>FFT 在频域给出的是离散频率点的复数结果。虽然我们已经用抛物线插值得到了比 bin 更精确的频率，但 FFT 并不能直接给出</w:t>
      </w:r>
      <w:r>
        <w:rPr>
          <w:b/>
        </w:rPr>
        <w:t>任意频率</w:t>
      </w:r>
      <w:r>
        <w:t>处的相位和幅度。所以这里改用</w:t>
      </w:r>
      <w:r>
        <w:rPr>
          <w:b/>
        </w:rPr>
        <w:t>单点滑动 DFT（Goertzel 算法的简化版）</w:t>
      </w:r>
      <w:r>
        <w:t>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先恢复 fft_buffer 为去直流但未加窗的原始数据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for (uint32_t i = 0; i &lt; 2048; i++)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fft_buffer[i] = (float32_t)adc_dma_buf[offset + i] - mean;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对 freq1 做单点 DFT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measure_tone_by_dft(fft_buffer, freq1, &amp;amp1, &amp;ph1);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对 freq2 做单点 DFT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measure_tone_by_dft(fft_buffer, freq2, &amp;amp2, &amp;ph2);</w:t>
      </w:r>
    </w:p>
    <w:p/>
    <w:p>
      <w:pPr>
        <w:spacing w:before="40" w:after="40"/>
      </w:pPr>
      <w:r/>
      <w:r>
        <w:rPr>
          <w:b/>
        </w:rPr>
        <w:t>单点 DFT 的实现：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static void measure_tone_by_dft(const float32_t *x,   // 去直流数据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      float32_t freq,       // 感兴趣频率（Hz）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      float32_t *amp_out,   // 输出幅度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      float32_t *phase_out) // 输出相位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omega = 2π * freq / SAMPLE_RATE;  // 数字角频率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c_step = cos(omega);              // 每步 cos 旋转量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s_step = sin(omega);              // 每步 sin 旋转量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用递推生成 cos/sin 序列（避免每点都调用三角函数）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c = 1.0f, s = 0.0f;  // 从 n=0 开始：cos(0)=1, sin(0)=0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re = 0.0f, im = 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for (uint32_t n = 0; n &lt; 2048; n++)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float32_t xn = x[n] * window_buf[n];     // 加窗后的采样值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re += xn * c;                             // 与 cos(ωn) 相关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im -= xn * s;                             // 与 -sin(ωn) 相关（注意负号）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// 递推：cos(ω(n+1)) = cos(ωn)cos(ω) - sin(ωn)sin(ω)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//       sin(ω(n+1)) = sin(ωn)cos(ω) + cos(ωn)sin(ω)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float32_t next_c = c * c_step - s * s_step;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float32_t next_s = s * c_step + c * s_step;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c = next_c;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s = next_s;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幅度归一化：除以 N × coherent_gain，乘以 2（双边谱→单边幅度）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*amp_out = 2.0f * sqrt(re² + im²) / (2048 * window_coherent_gain);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相位：atan2(im, re) 是余弦相位，加 π/2 转换为正弦相位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*phase_out = wrap_to_pi(atan2f(im, re) + π/2);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/>
      <w:r>
        <w:rPr>
          <w:b/>
        </w:rPr>
        <w:t>关键理解：</w:t>
      </w:r>
      <w:r/>
    </w:p>
    <w:p>
      <w:pPr>
        <w:spacing w:before="40" w:after="40"/>
      </w:pPr>
      <w:r>
        <w:t xml:space="preserve">1. </w:t>
      </w:r>
      <w:r>
        <w:rPr>
          <w:b/>
        </w:rPr>
        <w:t>DFT 本质</w:t>
      </w:r>
      <w:r>
        <w:t xml:space="preserve">：对于频率 </w:t>
      </w:r>
      <w:r>
        <w:rPr>
          <w:rFonts w:ascii="Consolas" w:hAnsi="Consolas" w:eastAsia="Consolas"/>
          <w:sz w:val="18"/>
        </w:rPr>
        <w:t>f</w:t>
      </w:r>
      <w:r>
        <w:t xml:space="preserve">，计算采样序列与该频率的复指数 </w:t>
      </w:r>
      <w:r>
        <w:rPr>
          <w:rFonts w:ascii="Consolas" w:hAnsi="Consolas" w:eastAsia="Consolas"/>
          <w:sz w:val="18"/>
        </w:rPr>
        <w:t>e^{-jωn}</w:t>
      </w:r>
      <w:r>
        <w:t xml:space="preserve"> 的内积。</w:t>
      </w:r>
      <w:r>
        <w:rPr>
          <w:rFonts w:ascii="Consolas" w:hAnsi="Consolas" w:eastAsia="Consolas"/>
          <w:sz w:val="18"/>
        </w:rPr>
        <w:t>re</w:t>
      </w:r>
      <w:r>
        <w:t xml:space="preserve"> 对应与 cos 的相关，</w:t>
      </w:r>
      <w:r>
        <w:rPr>
          <w:rFonts w:ascii="Consolas" w:hAnsi="Consolas" w:eastAsia="Consolas"/>
          <w:sz w:val="18"/>
        </w:rPr>
        <w:t>im</w:t>
      </w:r>
      <w:r>
        <w:t xml:space="preserve"> 对应与 sin 的相关（注意代码中 </w:t>
      </w:r>
      <w:r>
        <w:rPr>
          <w:rFonts w:ascii="Consolas" w:hAnsi="Consolas" w:eastAsia="Consolas"/>
          <w:sz w:val="18"/>
        </w:rPr>
        <w:t>im -= xn * s</w:t>
      </w:r>
      <w:r>
        <w:t xml:space="preserve"> 正好对应 </w:t>
      </w:r>
      <w:r>
        <w:rPr>
          <w:rFonts w:ascii="Consolas" w:hAnsi="Consolas" w:eastAsia="Consolas"/>
          <w:sz w:val="18"/>
        </w:rPr>
        <w:t>e^{-jωn} = cos(ωn) - j*sin(ωn)</w:t>
      </w:r>
      <w:r>
        <w:t>）。</w:t>
      </w:r>
    </w:p>
    <w:p>
      <w:pPr>
        <w:spacing w:before="40" w:after="40"/>
      </w:pPr>
      <w:r>
        <w:t xml:space="preserve">2. </w:t>
      </w:r>
      <w:r>
        <w:rPr>
          <w:b/>
        </w:rPr>
        <w:t>递推生成正弦/余弦</w:t>
      </w:r>
      <w:r>
        <w:t xml:space="preserve">：利用三角恒等式 </w:t>
      </w:r>
      <w:r>
        <w:rPr>
          <w:rFonts w:ascii="Consolas" w:hAnsi="Consolas" w:eastAsia="Consolas"/>
          <w:sz w:val="18"/>
        </w:rPr>
        <w:t>cos(a+b) = cos(a)cos(b) - sin(a)sin(b)</w:t>
      </w:r>
      <w:r>
        <w:t xml:space="preserve">，每步只需 2 次乘法 + 2 次加法，避免每点调用 </w:t>
      </w:r>
      <w:r>
        <w:rPr>
          <w:rFonts w:ascii="Consolas" w:hAnsi="Consolas" w:eastAsia="Consolas"/>
          <w:sz w:val="18"/>
        </w:rPr>
        <w:t>cosf()</w:t>
      </w:r>
      <w:r>
        <w:t>/</w:t>
      </w:r>
      <w:r>
        <w:rPr>
          <w:rFonts w:ascii="Consolas" w:hAnsi="Consolas" w:eastAsia="Consolas"/>
          <w:sz w:val="18"/>
        </w:rPr>
        <w:t>sinf()</w:t>
      </w:r>
      <w:r>
        <w:t>（在 2048 点 × 2 频率下能节省约 4096 次三角函数调用）。</w:t>
      </w:r>
    </w:p>
    <w:p>
      <w:pPr>
        <w:spacing w:before="40" w:after="40"/>
      </w:pPr>
      <w:r>
        <w:t xml:space="preserve">3. </w:t>
      </w:r>
      <w:r>
        <w:rPr>
          <w:b/>
        </w:rPr>
        <w:t>为什么返回的是正弦相位</w:t>
      </w:r>
      <w:r>
        <w:t>：</w:t>
      </w:r>
      <w:r>
        <w:rPr>
          <w:rFonts w:ascii="Consolas" w:hAnsi="Consolas" w:eastAsia="Consolas"/>
          <w:sz w:val="18"/>
        </w:rPr>
        <w:t>atan2(im, re)</w:t>
      </w:r>
      <w:r>
        <w:t xml:space="preserve"> 给出的是相对于余弦波的相位（cos 相位为 0 对应信号在 n=0 时达到正峰值）。加 </w:t>
      </w:r>
      <w:r>
        <w:rPr>
          <w:rFonts w:ascii="Consolas" w:hAnsi="Consolas" w:eastAsia="Consolas"/>
          <w:sz w:val="18"/>
        </w:rPr>
        <w:t>π/2</w:t>
      </w:r>
      <w:r>
        <w:t xml:space="preserve"> 转换为正弦波相位（sin 相位为 0 对应信号在 n=0 时从 0 开始上升）。</w:t>
      </w:r>
    </w:p>
    <w:p>
      <w:pPr>
        <w:spacing w:before="40" w:after="40"/>
      </w:pPr>
      <w:r>
        <w:t xml:space="preserve">4. </w:t>
      </w:r>
      <w:r>
        <w:rPr>
          <w:b/>
        </w:rPr>
        <w:t>幅度还原</w:t>
      </w:r>
      <w:r>
        <w:t xml:space="preserve">：除以 </w:t>
      </w:r>
      <w:r>
        <w:rPr>
          <w:rFonts w:ascii="Consolas" w:hAnsi="Consolas" w:eastAsia="Consolas"/>
          <w:sz w:val="18"/>
        </w:rPr>
        <w:t>N * coherent_gain</w:t>
      </w:r>
      <w:r>
        <w:t xml:space="preserve"> 补偿了窗函数对幅值的衰减，乘以 2 是因为只取了正频率（双边频谱的一半能量）。</w:t>
      </w:r>
    </w:p>
    <w:p>
      <w:pPr>
        <w:spacing w:before="40" w:after="40"/>
      </w:pPr>
      <w:r/>
      <w:r>
        <w:rPr>
          <w:b/>
        </w:rPr>
        <w:t>为什么需要 DFT 而不用 FFT 结果：</w:t>
      </w:r>
      <w:r/>
    </w:p>
    <w:p>
      <w:pPr>
        <w:pStyle w:val="ListBullet"/>
      </w:pPr>
      <w:r>
        <w:t>FFT 只能给出 bin 中心频率（48.83Hz 的整数倍）处的复数结果</w:t>
      </w:r>
    </w:p>
    <w:p>
      <w:pPr>
        <w:pStyle w:val="ListBullet"/>
      </w:pPr>
      <w:r>
        <w:t>如果真实频率是 1003.7Hz（落在 bin 20 和 21 之间），直接用 FFT bin 20 的结果会有显著的幅度和相位误差</w:t>
      </w:r>
    </w:p>
    <w:p>
      <w:pPr>
        <w:pStyle w:val="ListBullet"/>
      </w:pPr>
      <w:r>
        <w:t>单点 DFT 允许以</w:t>
      </w:r>
      <w:r>
        <w:rPr>
          <w:b/>
        </w:rPr>
        <w:t>任意精度</w:t>
      </w:r>
      <w:r>
        <w:t>的频率（已由抛物线插值得到）进行测量，给出准确的幅值和相位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6：频率分配（低→A，高→B）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(freq1 &lt;= freq2)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freq_L = freq1; amp_L = amp1; ph_L = ph1;  // 低频 → A 通道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freq_H = freq2; amp_H = amp2; ph_H = ph2;  // 高频 → B 通道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 else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freq_L = freq2; amp_L = amp2; ph_L = ph2;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freq_H = freq1; amp_H = amp1; ph_H = ph1;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>简单地将频率较低的分量分配给通道 A，较高的分配给通道 B。这个策略保证了即使信号发生器改变了频率组合，通道分配也始终保持一致。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7：频率跳变检测与 EMA 平滑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通道 A（低频）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(|freq_L - center_freq_A| &gt; 100.0f)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center_freq_A = freq_L;      // 瞬间锁定：检测到频率跳变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pll_int_A = 0.0f;            // 清积分历史（防止跑飞）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 else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center_freq_A += 0.03 * (freq_L - center_freq_A);  // EMA 平滑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通道 B（高频）同理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(|freq_H - center_freq_B| &gt; 100.0f)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center_freq_B = freq_H;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pll_int_B = 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 else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center_freq_B += 0.03 * (freq_H - center_freq_B);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/>
      <w:r>
        <w:rPr>
          <w:b/>
        </w:rPr>
        <w:t>EMA（指数移动平均）原理：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new_center = old_center + α * (measured - old_center)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= α * measured + (1-α) * old_center</w:t>
      </w:r>
    </w:p>
    <w:p/>
    <w:p>
      <w:pPr>
        <w:spacing w:before="40" w:after="40"/>
      </w:pPr>
      <w:r>
        <w:t>α = 0.03 意味着新测量值权重仅 3%，历史值权重 97%——这是一个</w:t>
      </w:r>
      <w:r>
        <w:rPr>
          <w:b/>
        </w:rPr>
        <w:t>极强</w:t>
      </w:r>
      <w:r>
        <w:t>的平滑，适合稳定运行中避免 FFT 噪声干扰。但当频率突变（&gt;100Hz），瞬间锁定机制绕过平滑，快速响应。</w:t>
      </w:r>
    </w:p>
    <w:p>
      <w:pPr>
        <w:spacing w:before="40" w:after="40"/>
      </w:pPr>
      <w:r/>
      <w:r>
        <w:rPr>
          <w:b/>
        </w:rPr>
        <w:t>为什么需要清空积分（`pll_int = 0`）：</w:t>
      </w:r>
      <w:r>
        <w:t xml:space="preserve"> 积分项 </w:t>
      </w:r>
      <w:r>
        <w:rPr>
          <w:rFonts w:ascii="Consolas" w:hAnsi="Consolas" w:eastAsia="Consolas"/>
          <w:sz w:val="18"/>
        </w:rPr>
        <w:t>pll_int</w:t>
      </w:r>
      <w:r>
        <w:t xml:space="preserve"> 是对</w:t>
      </w:r>
      <w:r>
        <w:rPr>
          <w:b/>
        </w:rPr>
        <w:t>历史相位误差的累积</w:t>
      </w:r>
      <w:r>
        <w:t>。如果频率从 1kHz 跳变到 5kHz，旧的积分值还在基于旧的频率偏差计算，不清零会导致 PLL 失控。</w:t>
      </w:r>
    </w:p>
    <w:p>
      <w:pPr>
        <w:spacing w:before="40" w:after="40"/>
      </w:pPr>
      <w:r/>
      <w:r>
        <w:rPr>
          <w:b/>
        </w:rPr>
        <w:t>幅值平滑同理：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amp_A += 0.05 * (amp_L - amp_A);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amp_B += 0.05 * (amp_H - amp_B);</w:t>
      </w:r>
    </w:p>
    <w:p/>
    <w:p>
      <w:pPr>
        <w:spacing w:before="40" w:after="40"/>
      </w:pPr>
      <w:r>
        <w:t>α = 0.05，比频率平滑快一些，因为幅度测量本身就比频率测量稳定。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8：PLL 相位误差计算</w:t>
      </w:r>
    </w:p>
    <w:p>
      <w:pPr>
        <w:spacing w:before="40" w:after="40"/>
      </w:pPr>
      <w:r>
        <w:t>这是整个锁相环的</w:t>
      </w:r>
      <w:r>
        <w:rPr>
          <w:b/>
        </w:rPr>
        <w:t>核心传感器</w:t>
      </w:r>
      <w:r>
        <w:t>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err_A = wrap_to_pi( wrap_to_pi(ph_L + PHASE_SHIFT_A) - phase_A 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err_B = wrap_to_pi( wrap_to_pi(ph_H + PHASE_SHIFT_B) - phase_B );</w:t>
      </w:r>
    </w:p>
    <w:p/>
    <w:p>
      <w:pPr>
        <w:spacing w:before="40" w:after="40"/>
      </w:pPr>
      <w:r/>
      <w:r>
        <w:rPr>
          <w:b/>
        </w:rPr>
        <w:t>逐步解剖：</w:t>
      </w:r>
      <w:r/>
    </w:p>
    <w:p>
      <w:pPr>
        <w:spacing w:before="40" w:after="40"/>
      </w:pPr>
      <w:r>
        <w:t xml:space="preserve">1. </w:t>
      </w:r>
      <w:r>
        <w:rPr>
          <w:b/>
        </w:rPr>
        <w:t>`ph_L`</w:t>
      </w:r>
      <w:r>
        <w:t xml:space="preserve"> 是 DFT 测得的输入信号当前相位（相对于 n=0 的正弦参考）</w:t>
      </w:r>
    </w:p>
    <w:p>
      <w:pPr>
        <w:spacing w:before="40" w:after="40"/>
      </w:pPr>
      <w:r>
        <w:t xml:space="preserve">2. </w:t>
      </w:r>
      <w:r>
        <w:rPr>
          <w:b/>
        </w:rPr>
        <w:t>`ph_L + PHASE_SHIFT_A`</w:t>
      </w:r>
      <w:r>
        <w:t xml:space="preserve"> = 输入相位 + 90°：这就是</w:t>
      </w:r>
      <w:r>
        <w:rPr>
          <w:b/>
        </w:rPr>
        <w:t>目标输出相位</w:t>
      </w:r>
      <w:r>
        <w:t>。我们想要 A 路输出比输入超前 90°</w:t>
      </w:r>
    </w:p>
    <w:p>
      <w:pPr>
        <w:spacing w:before="40" w:after="40"/>
      </w:pPr>
      <w:r>
        <w:t xml:space="preserve">3. </w:t>
      </w:r>
      <w:r>
        <w:rPr>
          <w:b/>
        </w:rPr>
        <w:t>`phase_A`</w:t>
      </w:r>
      <w:r>
        <w:t xml:space="preserve"> 是 NCO 当前的瞬时相位（即上一个 block 结束时输出相位停留的位置）</w:t>
      </w:r>
    </w:p>
    <w:p>
      <w:pPr>
        <w:spacing w:before="40" w:after="40"/>
      </w:pPr>
      <w:r>
        <w:t xml:space="preserve">4. </w:t>
      </w:r>
      <w:r>
        <w:rPr>
          <w:b/>
        </w:rPr>
        <w:t>差值</w:t>
      </w:r>
      <w:r>
        <w:t xml:space="preserve"> = 目标相位 - 当前相位 = "我还需要转多少才能对齐"</w:t>
      </w:r>
    </w:p>
    <w:p>
      <w:pPr>
        <w:spacing w:before="40" w:after="40"/>
      </w:pPr>
      <w:r>
        <w:t xml:space="preserve">5. </w:t>
      </w:r>
      <w:r>
        <w:rPr>
          <w:b/>
        </w:rPr>
        <w:t>双重 `wrap_to_pi`</w:t>
      </w:r>
      <w:r>
        <w:t>：第一次将目标相位归一化到 [-π, π]，第二次将误差归一化到 [-π, π]。两个 wrap 是安全的——即使目标相位被 wrap 了，误差在 ±π 范围内的物理意义仍然是正确的。</w:t>
      </w:r>
    </w:p>
    <w:p>
      <w:pPr>
        <w:spacing w:before="40" w:after="40"/>
      </w:pPr>
      <w:r/>
      <w:r>
        <w:rPr>
          <w:b/>
        </w:rPr>
        <w:t>`wrap_to_pi` 实现：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static float32_t wrap_to_pi(float32_t x)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while (x &gt;  π) x -= 2π;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while (x &lt; -π) x += 2π;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return x;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>将任意角度折叠到 [-π, π] 范围内。这是相位运算中最重要的工具函数——没有它，相位差可能被错误解读（比如差 350° 应该被理解为差 -10°）。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9：PLL PI 控制器与积分抗饱和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/* 仅在信号足够强（非噪声）时驱动 PLL */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(amp_L &gt; 20.0f)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phase_A += PLL_KP * err_A;                              // 比例项：瞬时相位修正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pll_int_A += PLL_KI * err_A * SAMPLE_RATE / (2π);       // 积分项：频率修正累积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 else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pll_int_A = 0.0f;  // 断线保护：清零积分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// 积分抗饱和 (Anti-windup)：限幅 ±50Hz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(pll_int_A &gt; 50.0f)  pll_int_A = 50.0f;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(pll_int_A &lt; -50.0f) pll_int_A = -50.0f;</w:t>
      </w:r>
    </w:p>
    <w:p/>
    <w:p>
      <w:pPr>
        <w:spacing w:before="40" w:after="40"/>
      </w:pPr>
      <w:r/>
      <w:r>
        <w:rPr>
          <w:b/>
        </w:rPr>
        <w:t>PI 控制器的数学形式：</w:t>
      </w:r>
      <w:r/>
    </w:p>
    <w:p>
      <w:pPr>
        <w:spacing w:before="40" w:after="40"/>
      </w:pPr>
      <w:r>
        <w:t>PLL 的输出 = ① FFT 追踪频率 + ② PI 修正</w:t>
      </w:r>
    </w:p>
    <w:p>
      <w:pPr>
        <w:spacing w:before="40" w:after="40"/>
      </w:pPr>
      <w:r>
        <w:t xml:space="preserve">① </w:t>
      </w:r>
      <w:r>
        <w:rPr>
          <w:rFonts w:ascii="Consolas" w:hAnsi="Consolas" w:eastAsia="Consolas"/>
          <w:sz w:val="18"/>
        </w:rPr>
        <w:t>center_freq_A</w:t>
      </w:r>
      <w:r>
        <w:t>：FFT 粗测 + EMA 平滑后的频率（大范围但可能有稳态误差）</w:t>
      </w:r>
    </w:p>
    <w:p>
      <w:pPr>
        <w:spacing w:before="40" w:after="40"/>
      </w:pPr>
      <w:r>
        <w:t xml:space="preserve">② PI 控制器的输出 </w:t>
      </w:r>
      <w:r>
        <w:rPr>
          <w:rFonts w:ascii="Consolas" w:hAnsi="Consolas" w:eastAsia="Consolas"/>
          <w:sz w:val="18"/>
        </w:rPr>
        <w:t>pll_int_A</w:t>
      </w:r>
      <w:r>
        <w:t>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pll_int = KI * Σ(err) * Ts          (离散积分)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└── KI * err * fs * Ts ──┘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其中 Ts = 1/fs = 1/100000 = 10μs（采样周期）</w:t>
      </w:r>
    </w:p>
    <w:p/>
    <w:p>
      <w:pPr>
        <w:spacing w:before="40" w:after="40"/>
      </w:pPr>
      <w:r>
        <w:t xml:space="preserve">实际代码中 </w:t>
      </w:r>
      <w:r>
        <w:rPr>
          <w:rFonts w:ascii="Consolas" w:hAnsi="Consolas" w:eastAsia="Consolas"/>
          <w:sz w:val="18"/>
        </w:rPr>
        <w:t>pll_int_A += KI * err * SAMPLE_RATE / (2π)</w:t>
      </w:r>
      <w:r>
        <w:t>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KI = 0.0005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err 单位：弧度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每个采样点的积分增量 = 0.0005 * err * 100000 / (2π) ≈ 7.96 * err</w:t>
      </w:r>
    </w:p>
    <w:p/>
    <w:p>
      <w:pPr>
        <w:spacing w:before="40" w:after="40"/>
      </w:pPr>
      <w:r>
        <w:t>这意味着每个采样周期（10μs），积分项累积约 8×相位误差，2048 个采样周期（一个 block）约等于 20.48ms，可以累积出有意义的频率修正。</w:t>
      </w:r>
    </w:p>
    <w:p>
      <w:pPr>
        <w:spacing w:before="40" w:after="40"/>
      </w:pPr>
      <w:r/>
      <w:r>
        <w:rPr>
          <w:b/>
        </w:rPr>
        <w:t>比例项 `phase_A += KP * err_A`：</w:t>
      </w:r>
      <w:r/>
    </w:p>
    <w:p>
      <w:pPr>
        <w:pStyle w:val="ListBullet"/>
      </w:pPr>
      <w:r>
        <w:t>直接在 NCO 相位上施加瞬时修正</w:t>
      </w:r>
    </w:p>
    <w:p>
      <w:pPr>
        <w:pStyle w:val="ListBullet"/>
      </w:pPr>
      <w:r>
        <w:t>KP = 0.08 意味着 1 弧度的相位误差会立即让 NCO 相位跳 0.08 弧度</w:t>
      </w:r>
    </w:p>
    <w:p>
      <w:pPr>
        <w:pStyle w:val="ListBullet"/>
      </w:pPr>
      <w:r>
        <w:t>这个修正</w:t>
      </w:r>
      <w:r>
        <w:rPr>
          <w:b/>
        </w:rPr>
        <w:t>不做频率调整</w:t>
      </w:r>
      <w:r>
        <w:t>，是一次性的相位跳变</w:t>
      </w:r>
    </w:p>
    <w:p>
      <w:pPr>
        <w:pStyle w:val="ListBullet"/>
      </w:pPr>
      <w:r>
        <w:t>效果：快速对齐瞬时相位</w:t>
      </w:r>
    </w:p>
    <w:p>
      <w:pPr>
        <w:spacing w:before="40" w:after="40"/>
      </w:pPr>
      <w:r/>
      <w:r>
        <w:rPr>
          <w:b/>
        </w:rPr>
        <w:t>为什么 P 项直接改 phase 而 I 项存到 pll_int：</w:t>
      </w:r>
      <w:r/>
    </w:p>
    <w:p>
      <w:pPr>
        <w:pStyle w:val="ListBullet"/>
      </w:pPr>
      <w:r>
        <w:t>P 负责"快速拉回"，处理相位偏差的即刻纠正——像一个弹簧</w:t>
      </w:r>
    </w:p>
    <w:p>
      <w:pPr>
        <w:pStyle w:val="ListBullet"/>
      </w:pPr>
      <w:r>
        <w:t>I 负责"持久纠偏"，慢慢把 NCO 运行频率微调到与输入完全一致——像一个积分器，补偿晶振频率误差</w:t>
      </w:r>
    </w:p>
    <w:p>
      <w:pPr>
        <w:spacing w:before="40" w:after="40"/>
      </w:pPr>
      <w:r/>
      <w:r>
        <w:rPr>
          <w:b/>
        </w:rPr>
        <w:t>积分抗饱和（Anti-windup）：</w:t>
      </w:r>
      <w:r/>
    </w:p>
    <w:p>
      <w:pPr>
        <w:pStyle w:val="ListBullet"/>
      </w:pPr>
      <w:r>
        <w:t>如果长时间没有输入信号，积分项可能累积到极大值</w:t>
      </w:r>
    </w:p>
    <w:p>
      <w:pPr>
        <w:pStyle w:val="ListBullet"/>
      </w:pPr>
      <w:r>
        <w:t>一旦信号恢复，巨大的积分值会让 NCO 频率严重偏离，难以收敛</w:t>
      </w:r>
    </w:p>
    <w:p>
      <w:pPr>
        <w:pStyle w:val="ListBullet"/>
      </w:pPr>
      <w:r>
        <w:t>限幅 ±50Hz 确保 PLL 最多修正 50Hz 的误差（远超正常晶振 ppm 级别的偏差）</w:t>
      </w:r>
    </w:p>
    <w:p>
      <w:pPr>
        <w:pStyle w:val="ListBullet"/>
      </w:pPr>
      <w:r>
        <w:t>结合断线保护（amp &lt; 20 时清零积分），双重安全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步骤 10：NCO 数字振荡器与连续相位合成</w:t>
      </w:r>
    </w:p>
    <w:p>
      <w:pPr>
        <w:spacing w:before="40" w:after="40"/>
      </w:pPr>
      <w:r>
        <w:t>这是最终生成输出波形的环节，也是</w:t>
      </w:r>
      <w:r>
        <w:rPr>
          <w:b/>
        </w:rPr>
        <w:t>相位连续性</w:t>
      </w:r>
      <w:r>
        <w:t>的关键。</w:t>
      </w:r>
    </w:p>
    <w:p>
      <w:pPr>
        <w:pStyle w:val="Heading4"/>
      </w:pPr>
      <w:r>
        <w:rPr>
          <w:rFonts w:ascii="微软雅黑" w:hAnsi="微软雅黑" w:eastAsia="微软雅黑"/>
        </w:rPr>
        <w:t>10.1 NCO 运行频率的确定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float32_t nco_freq_A = center_freq_A + pll_int_A;  // FFT粗频 + PLL微调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float32_t nco_freq_B = center_freq_B + pll_int_B;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step_A = 2π * nco_freq_A / SAMPLE_RATE;   // 每个采样点相位增量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step_B = 2π * nco_freq_B / SAMPLE_RATE;</w:t>
      </w:r>
    </w:p>
    <w:p/>
    <w:p>
      <w:pPr>
        <w:spacing w:before="40" w:after="40"/>
      </w:pPr>
      <w:r>
        <w:t>例如：</w:t>
      </w:r>
      <w:r>
        <w:rPr>
          <w:rFonts w:ascii="Consolas" w:hAnsi="Consolas" w:eastAsia="Consolas"/>
          <w:sz w:val="18"/>
        </w:rPr>
        <w:t>center_freq_A = 1000Hz</w:t>
      </w:r>
      <w:r>
        <w:t xml:space="preserve">, </w:t>
      </w:r>
      <w:r>
        <w:rPr>
          <w:rFonts w:ascii="Consolas" w:hAnsi="Consolas" w:eastAsia="Consolas"/>
          <w:sz w:val="18"/>
        </w:rPr>
        <w:t>pll_int_A = 0.5Hz</w:t>
      </w:r>
      <w:r>
        <w:t xml:space="preserve"> → </w:t>
      </w:r>
      <w:r>
        <w:rPr>
          <w:rFonts w:ascii="Consolas" w:hAnsi="Consolas" w:eastAsia="Consolas"/>
          <w:sz w:val="18"/>
        </w:rPr>
        <w:t>nco_freq_A = 1000.5Hz</w:t>
      </w:r>
      <w:r>
        <w:t xml:space="preserve"> → </w:t>
      </w:r>
      <w:r>
        <w:rPr>
          <w:rFonts w:ascii="Consolas" w:hAnsi="Consolas" w:eastAsia="Consolas"/>
          <w:sz w:val="18"/>
        </w:rPr>
        <w:t>step_A = 2π × 1000.5 / 100000 ≈ 0.06286 弧度/采样</w:t>
      </w:r>
      <w:r/>
    </w:p>
    <w:p>
      <w:pPr>
        <w:pStyle w:val="Heading4"/>
      </w:pPr>
      <w:r>
        <w:rPr>
          <w:rFonts w:ascii="微软雅黑" w:hAnsi="微软雅黑" w:eastAsia="微软雅黑"/>
        </w:rPr>
        <w:t>10.2 逐点波形生成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for (uint32_t i = 0; i &lt; 2048; i++)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根据当前相位计算正弦值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valA = 2048 + 0.8 * amp_A * sin(phase_A);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float32_t valB = 2048 + 0.8 * amp_B * sin(phase_B);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写入 DAC DMA 缓冲区（12-bit 饱和处理）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dac_A_dma_buf[offset + i] = (uint16_t)__USAT((int32_t)valA, 12);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dac_B_dma_buf[offset + i] = (uint16_t)__USAT((int32_t)valB, 12);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相位累加（DDS 核心）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phase_A += step_A;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phase_B += step_B;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相位归一化到 [0, 2π)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(phase_A &gt;= 2π) phase_A -= 2π;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if (phase_A &lt; 0)   phase_A += 2π;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B 路同理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/>
      <w:r>
        <w:rPr>
          <w:b/>
        </w:rPr>
        <w:t>这是 NCO（Numerically Controlled Oscillator）的经典 DDS（Direct Digital Synthesis）实现：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phase[n+1] = phase[n] + step    (模 2π)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output[n]  = DAC_CENTER + GAIN * amplitude * sin(phase[n])</w:t>
      </w:r>
    </w:p>
    <w:p/>
    <w:p>
      <w:pPr>
        <w:pStyle w:val="ListBullet"/>
      </w:pPr>
      <w:r/>
      <w:r>
        <w:rPr>
          <w:rFonts w:ascii="Consolas" w:hAnsi="Consolas" w:eastAsia="Consolas"/>
          <w:sz w:val="18"/>
        </w:rPr>
        <w:t>step = 2π * frequency / sample_rate</w:t>
      </w:r>
      <w:r>
        <w:t>：每采样点的相位增量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phase</w:t>
      </w:r>
      <w:r>
        <w:t xml:space="preserve"> 是</w:t>
      </w:r>
      <w:r>
        <w:rPr>
          <w:b/>
        </w:rPr>
        <w:t>持续累加的</w:t>
      </w:r>
      <w:r>
        <w:t>，不会在 block 之间重置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phase</w:t>
      </w:r>
      <w:r>
        <w:t xml:space="preserve"> 是 </w:t>
      </w:r>
      <w:r>
        <w:rPr>
          <w:rFonts w:ascii="Consolas" w:hAnsi="Consolas" w:eastAsia="Consolas"/>
          <w:sz w:val="18"/>
        </w:rPr>
        <w:t>static</w:t>
      </w:r>
      <w:r>
        <w:t xml:space="preserve"> 全局变量，跨 block 保持</w:t>
      </w:r>
    </w:p>
    <w:p>
      <w:pPr>
        <w:pStyle w:val="Heading4"/>
      </w:pPr>
      <w:r>
        <w:rPr>
          <w:rFonts w:ascii="微软雅黑" w:hAnsi="微软雅黑" w:eastAsia="微软雅黑"/>
        </w:rPr>
        <w:t>10.3 相位连续性的保证机制</w:t>
      </w:r>
    </w:p>
    <w:p>
      <w:pPr>
        <w:spacing w:before="40" w:after="40"/>
      </w:pPr>
      <w:r>
        <w:t>这是整个系统设计中最精妙的部分。让我们逐步分析：</w:t>
      </w:r>
    </w:p>
    <w:p>
      <w:pPr>
        <w:spacing w:before="40" w:after="40"/>
      </w:pPr>
      <w:r/>
      <w:r>
        <w:rPr>
          <w:b/>
        </w:rPr>
        <w:t>关键问题：如果 block 之间 NCO 频率变了（因为 PLL 做了修正），输出波形会不会出现相位跳变（断点）？</w:t>
      </w:r>
      <w:r/>
    </w:p>
    <w:p>
      <w:pPr>
        <w:spacing w:before="40" w:after="40"/>
      </w:pPr>
      <w:r/>
      <w:r>
        <w:rPr>
          <w:b/>
        </w:rPr>
        <w:t>答案是：不会。原因如下：</w:t>
      </w:r>
      <w:r/>
    </w:p>
    <w:p>
      <w:pPr>
        <w:spacing w:before="40" w:after="40"/>
      </w:pPr>
      <w:r>
        <w:t xml:space="preserve">1. </w:t>
      </w:r>
      <w:r>
        <w:rPr>
          <w:b/>
        </w:rPr>
        <w:t>`phase_A` 是持久状态变量，永不重置</w:t>
      </w:r>
      <w:r/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t>`c</w:t>
      </w:r>
    </w:p>
    <w:p>
      <w:pPr>
        <w:spacing w:before="40" w:after="40"/>
      </w:pPr>
      <w:r>
        <w:t>static float32_t phase_A = 0.0f;   // 全局 static，跨 block</w:t>
      </w:r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rPr>
          <w:rFonts w:ascii="Consolas" w:hAnsi="Consolas" w:eastAsia="Consolas"/>
          <w:sz w:val="18"/>
        </w:rPr>
      </w:r>
    </w:p>
    <w:p>
      <w:pPr>
        <w:spacing w:before="40" w:after="40"/>
      </w:pPr>
      <w:r>
        <w:t>它不是每个 block 从头开始算的，而是从上一个 block 的最后一个采样点继续。</w:t>
      </w:r>
    </w:p>
    <w:p>
      <w:pPr>
        <w:spacing w:before="40" w:after="40"/>
      </w:pPr>
      <w:r>
        <w:t xml:space="preserve">2. </w:t>
      </w:r>
      <w:r>
        <w:rPr>
          <w:b/>
        </w:rPr>
        <w:t>频率变化通过改变步长而非重置相位来实现</w:t>
      </w:r>
      <w:r/>
    </w:p>
    <w:p>
      <w:pPr>
        <w:spacing w:before="40" w:after="40"/>
      </w:pPr>
      <w:r>
        <w:t xml:space="preserve">当 PLL 修正了 </w:t>
      </w:r>
      <w:r>
        <w:rPr>
          <w:rFonts w:ascii="Consolas" w:hAnsi="Consolas" w:eastAsia="Consolas"/>
          <w:sz w:val="18"/>
        </w:rPr>
        <w:t>nco_freq_A</w:t>
      </w:r>
      <w:r>
        <w:t xml:space="preserve">，只改变了 </w:t>
      </w:r>
      <w:r>
        <w:rPr>
          <w:rFonts w:ascii="Consolas" w:hAnsi="Consolas" w:eastAsia="Consolas"/>
          <w:sz w:val="18"/>
        </w:rPr>
        <w:t>step_A</w:t>
      </w:r>
      <w:r>
        <w:t>。下一个采样点的相位是：</w:t>
      </w:r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rPr>
          <w:rFonts w:ascii="Consolas" w:hAnsi="Consolas" w:eastAsia="Consolas"/>
          <w:sz w:val="18"/>
        </w:rPr>
      </w:r>
    </w:p>
    <w:p>
      <w:pPr>
        <w:spacing w:before="40" w:after="40"/>
      </w:pPr>
      <w:r>
        <w:t>phase_A = 上一次的phase_A + 新的step_A</w:t>
      </w:r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rPr>
          <w:rFonts w:ascii="Consolas" w:hAnsi="Consolas" w:eastAsia="Consolas"/>
          <w:sz w:val="18"/>
        </w:rPr>
      </w:r>
    </w:p>
    <w:p>
      <w:pPr>
        <w:spacing w:before="40" w:after="40"/>
      </w:pPr>
      <w:r>
        <w:t>这是一个</w:t>
      </w:r>
      <w:r>
        <w:rPr>
          <w:b/>
        </w:rPr>
        <w:t>一阶连续</w:t>
      </w:r>
      <w:r>
        <w:t>的过程。相位永远不会跳变。</w:t>
      </w:r>
    </w:p>
    <w:p>
      <w:pPr>
        <w:spacing w:before="40" w:after="40"/>
      </w:pPr>
      <w:r>
        <w:t xml:space="preserve">3. </w:t>
      </w:r>
      <w:r>
        <w:rPr>
          <w:b/>
        </w:rPr>
        <w:t>P 项修正的含义再审视</w:t>
      </w:r>
      <w:r/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t>`c</w:t>
      </w:r>
    </w:p>
    <w:p>
      <w:pPr>
        <w:spacing w:before="40" w:after="40"/>
      </w:pPr>
      <w:r>
        <w:t>phase_A += PLL_KP * err_A;   // 在进入 for 循环之前执行一次</w:t>
      </w:r>
    </w:p>
    <w:p>
      <w:pPr>
        <w:spacing w:before="40" w:after="40"/>
      </w:pPr>
      <w:r/>
      <w:r>
        <w:rPr>
          <w:rFonts w:ascii="Consolas" w:hAnsi="Consolas" w:eastAsia="Consolas"/>
          <w:sz w:val="18"/>
        </w:rPr>
      </w:r>
      <w:r>
        <w:rPr>
          <w:rFonts w:ascii="Consolas" w:hAnsi="Consolas" w:eastAsia="Consolas"/>
          <w:sz w:val="18"/>
        </w:rPr>
      </w:r>
    </w:p>
    <w:p>
      <w:pPr>
        <w:spacing w:before="40" w:after="40"/>
      </w:pPr>
      <w:r>
        <w:t>这行代码在进入 2048 点生成循环</w:t>
      </w:r>
      <w:r>
        <w:rPr>
          <w:b/>
        </w:rPr>
        <w:t>之前</w:t>
      </w:r>
      <w:r>
        <w:t>对 phase_A 做了一个</w:t>
      </w:r>
      <w:r>
        <w:rPr>
          <w:b/>
        </w:rPr>
        <w:t>微小的瞬时调整</w:t>
      </w:r>
      <w:r>
        <w:t xml:space="preserve">。这个调整的量 </w:t>
      </w:r>
      <w:r>
        <w:rPr>
          <w:rFonts w:ascii="Consolas" w:hAnsi="Consolas" w:eastAsia="Consolas"/>
          <w:sz w:val="18"/>
        </w:rPr>
        <w:t>KP * err_A = 0.08 * err_A</w:t>
      </w:r>
      <w:r>
        <w:t xml:space="preserve"> 即使 err_A 达到最大值 π（180°），也就跳 0.08π ≈ 14.4°。这个微调在数学上等价于"PLL 锁相环的相位校正带宽内的平滑过渡"，听觉（或在示波器上）是不可感知的。</w:t>
      </w:r>
    </w:p>
    <w:p>
      <w:pPr>
        <w:spacing w:before="40" w:after="40"/>
      </w:pPr>
      <w:r>
        <w:t xml:space="preserve">4. </w:t>
      </w:r>
      <w:r>
        <w:rPr>
          <w:b/>
        </w:rPr>
        <w:t>频率缓慢变化而非突变</w:t>
      </w:r>
      <w:r/>
    </w:p>
    <w:p>
      <w:pPr>
        <w:spacing w:before="40" w:after="40"/>
      </w:pPr>
      <w:r/>
      <w:r>
        <w:rPr>
          <w:rFonts w:ascii="Consolas" w:hAnsi="Consolas" w:eastAsia="Consolas"/>
          <w:sz w:val="18"/>
        </w:rPr>
        <w:t>center_freq</w:t>
      </w:r>
      <w:r>
        <w:t xml:space="preserve"> 经 EMA 平滑（α=0.03），</w:t>
      </w:r>
      <w:r>
        <w:rPr>
          <w:rFonts w:ascii="Consolas" w:hAnsi="Consolas" w:eastAsia="Consolas"/>
          <w:sz w:val="18"/>
        </w:rPr>
        <w:t>pll_int</w:t>
      </w:r>
      <w:r>
        <w:t xml:space="preserve"> 经积分缓慢累积（KI=0.0005），所以 </w:t>
      </w:r>
      <w:r>
        <w:rPr>
          <w:rFonts w:ascii="Consolas" w:hAnsi="Consolas" w:eastAsia="Consolas"/>
          <w:sz w:val="18"/>
        </w:rPr>
        <w:t>nco_freq</w:t>
      </w:r>
      <w:r>
        <w:t xml:space="preserve"> 的变化极其平缓。步长 </w:t>
      </w:r>
      <w:r>
        <w:rPr>
          <w:rFonts w:ascii="Consolas" w:hAnsi="Consolas" w:eastAsia="Consolas"/>
          <w:sz w:val="18"/>
        </w:rPr>
        <w:t>step</w:t>
      </w:r>
      <w:r>
        <w:t xml:space="preserve"> 在两个相邻采样点之间的变化微乎其微。</w:t>
      </w:r>
    </w:p>
    <w:p>
      <w:pPr>
        <w:spacing w:before="40" w:after="40"/>
      </w:pPr>
      <w:r/>
      <w:r>
        <w:rPr>
          <w:b/>
        </w:rPr>
        <w:t>数学证明：</w:t>
      </w:r>
      <w:r/>
    </w:p>
    <w:p>
      <w:pPr>
        <w:spacing w:before="40" w:after="40"/>
      </w:pPr>
      <w:r>
        <w:t>设 block N-1 结束时 phase = φ₀，block N 的步长从 s₁ 变为 s₂（因为 PLL 修正了频率）：</w:t>
      </w:r>
    </w:p>
    <w:p>
      <w:pPr>
        <w:pStyle w:val="ListBullet"/>
      </w:pPr>
      <w:r>
        <w:t>block N-1 最后一点：</w:t>
      </w:r>
      <w:r>
        <w:rPr>
          <w:rFonts w:ascii="Consolas" w:hAnsi="Consolas" w:eastAsia="Consolas"/>
          <w:sz w:val="18"/>
        </w:rPr>
        <w:t>val = sin(φ₀)</w:t>
      </w:r>
      <w:r>
        <w:t xml:space="preserve">，phase 变为 </w:t>
      </w:r>
      <w:r>
        <w:rPr>
          <w:rFonts w:ascii="Consolas" w:hAnsi="Consolas" w:eastAsia="Consolas"/>
          <w:sz w:val="18"/>
        </w:rPr>
        <w:t>φ₀ + s₁（但模2π后可能 wrap）</w:t>
      </w:r>
      <w:r/>
    </w:p>
    <w:p>
      <w:pPr>
        <w:pStyle w:val="ListBullet"/>
      </w:pPr>
      <w:r>
        <w:t>block N 第一点：</w:t>
      </w:r>
      <w:r>
        <w:rPr>
          <w:rFonts w:ascii="Consolas" w:hAnsi="Consolas" w:eastAsia="Consolas"/>
          <w:sz w:val="18"/>
        </w:rPr>
        <w:t>val = sin(φ₀')</w:t>
      </w:r>
      <w:r>
        <w:t xml:space="preserve"> 其中 </w:t>
      </w:r>
      <w:r>
        <w:rPr>
          <w:rFonts w:ascii="Consolas" w:hAnsi="Consolas" w:eastAsia="Consolas"/>
          <w:sz w:val="18"/>
        </w:rPr>
        <w:t>φ₀'</w:t>
      </w:r>
      <w:r>
        <w:t xml:space="preserve"> 就是 block N-1 结束时的 phase 值</w:t>
      </w:r>
    </w:p>
    <w:p>
      <w:pPr>
        <w:pStyle w:val="ListBullet"/>
      </w:pPr>
      <w:r>
        <w:t>两个 block 之间没有 phase 的"重置"或"跳变"</w:t>
      </w:r>
    </w:p>
    <w:p>
      <w:pPr>
        <w:spacing w:before="40" w:after="40"/>
      </w:pPr>
      <w:r/>
      <w:r>
        <w:rPr>
          <w:b/>
        </w:rPr>
        <w:t>但注意：</w:t>
      </w:r>
      <w:r>
        <w:t xml:space="preserve"> block N 开始前有一个 P 项修正：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φ₀' = φ₀_final + KP * err    （约 0~14° 的微调）</w:t>
      </w:r>
    </w:p>
    <w:p/>
    <w:p>
      <w:pPr>
        <w:spacing w:before="40" w:after="40"/>
      </w:pPr>
      <w:r>
        <w:t>这是有意的、受控的修正——正是这个微调，让输出相位慢慢"追上"变化的输入相位。</w:t>
      </w:r>
    </w:p>
    <w:p>
      <w:pPr>
        <w:spacing w:before="40" w:after="40"/>
      </w:pPr>
      <w:r/>
      <w:r>
        <w:rPr>
          <w:b/>
        </w:rPr>
        <w:t>图示：</w:t>
      </w:r>
      <w:r/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时间 →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Block 0: [sin(φ₀) sin(φ₁) sin(φ₂) ... sin(φ₂₀₄₇)]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            ↓ phase 继续累加，不清零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Block 1: [sin(φ₂₀₄₈) sin(φ₂₀₄₉) ... sin(φ₄₀₉₅)]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            ↓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Block 2: [sin(φ₄₀₉₆) ...                    ]</w:t>
      </w:r>
    </w:p>
    <w:p/>
    <w:p>
      <w:pPr>
        <w:spacing w:before="40" w:after="40"/>
      </w:pPr>
      <w:r>
        <w:t>phase 从 0 一直累加，经过成百上千个 block，形成一个</w:t>
      </w:r>
      <w:r>
        <w:rPr>
          <w:b/>
        </w:rPr>
        <w:t>理论上永远连续</w:t>
      </w:r>
      <w:r>
        <w:t>的正弦波相位轨迹。</w:t>
      </w:r>
    </w:p>
    <w:p>
      <w:pPr>
        <w:pStyle w:val="Heading4"/>
      </w:pPr>
      <w:r>
        <w:rPr>
          <w:rFonts w:ascii="微软雅黑" w:hAnsi="微软雅黑" w:eastAsia="微软雅黑"/>
        </w:rPr>
        <w:t>10.4 相位溢出处理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(phase_A &gt;= 2π) phase_A -= 2π;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if (phase_A &lt; 0)   phase_A += 2π;</w:t>
      </w:r>
    </w:p>
    <w:p/>
    <w:p>
      <w:pPr>
        <w:spacing w:before="40" w:after="40"/>
      </w:pPr>
      <w:r/>
      <w:r>
        <w:rPr>
          <w:rFonts w:ascii="Consolas" w:hAnsi="Consolas" w:eastAsia="Consolas"/>
          <w:sz w:val="18"/>
        </w:rPr>
        <w:t>float32_t</w:t>
      </w:r>
      <w:r>
        <w:t xml:space="preserve"> 的精度在 2π × 10¹² 个周期后才会出现 ULP &gt; 步长的问题，在 100kHz 采样率下需要数百年，根本不是问题。简单的条件减法足够。</w:t>
      </w:r>
    </w:p>
    <w:p>
      <w:pPr>
        <w:pStyle w:val="Heading4"/>
      </w:pPr>
      <w:r>
        <w:rPr>
          <w:rFonts w:ascii="微软雅黑" w:hAnsi="微软雅黑" w:eastAsia="微软雅黑"/>
        </w:rPr>
        <w:t>10.5 输出保护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#define OUT_GAIN  0.8f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val = DAC_CENTER + OUT_GAIN * amp * sin(phase);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dac_buf[i] = (uint16_t)__USAT((int32_t)val, 12);</w:t>
      </w:r>
    </w:p>
    <w:p/>
    <w:p>
      <w:pPr>
        <w:pStyle w:val="ListBullet"/>
      </w:pPr>
      <w:r/>
      <w:r>
        <w:rPr>
          <w:rFonts w:ascii="Consolas" w:hAnsi="Consolas" w:eastAsia="Consolas"/>
          <w:sz w:val="18"/>
        </w:rPr>
        <w:t>OUT_GAIN = 0.8</w:t>
      </w:r>
      <w:r>
        <w:t>：即使输入信号峰值达到 ADC 满量程，输出也不会削顶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__USAT(val, 12)</w:t>
      </w:r>
      <w:r>
        <w:t>：ARM 内建的无符号饱和指令，保证输出在 [0, 4095] 范围内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DAC_CENTER = 2048</w:t>
      </w:r>
      <w:r>
        <w:t>：12-bit DAC 的中点值（约 1.65V）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PLL 锁相环控制理论解析</w:t>
      </w:r>
    </w:p>
    <w:p>
      <w:pPr>
        <w:pStyle w:val="Heading3"/>
      </w:pPr>
      <w:r>
        <w:rPr>
          <w:rFonts w:ascii="微软雅黑" w:hAnsi="微软雅黑" w:eastAsia="微软雅黑"/>
        </w:rPr>
        <w:t>4.1 系统可以理解为两级 PLL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输入信号相位 θ_in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▼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┌─────────────┐      ┌──────────────┐      ┌────────────┐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FFT + DFT   │─────▶│ 锁频环 (FLL)  │─────▶│ 锁相环 (PLL)│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测频测相     │      │ freq→center  │      │ phase→NCO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└─────────────┘      └──────────────┘      └────────────┘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       │                      │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粗大范围跟踪            精细相位锁定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频差 &lt; 100Hz 慢跟        PI 控制器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            频差 &gt; 100Hz 瞬锁        ±50Hz 积分修偏</w:t>
      </w:r>
    </w:p>
    <w:p/>
    <w:p>
      <w:pPr>
        <w:spacing w:before="40" w:after="40"/>
      </w:pPr>
      <w:r/>
      <w:r>
        <w:rPr>
          <w:b/>
        </w:rPr>
        <w:t>FLL（锁频环）部分：</w:t>
      </w:r>
      <w:r>
        <w:t xml:space="preserve"> </w:t>
      </w:r>
      <w:r>
        <w:rPr>
          <w:rFonts w:ascii="Consolas" w:hAnsi="Consolas" w:eastAsia="Consolas"/>
          <w:sz w:val="18"/>
        </w:rPr>
        <w:t>center_freq</w:t>
      </w:r>
      <w:r>
        <w:t xml:space="preserve"> 跟踪 FFT 测量的大致频率，提供粗粒度的频率跟踪（精度约 48.8Hz bin + 抛物线插值 + EMA 平滑）</w:t>
      </w:r>
    </w:p>
    <w:p>
      <w:pPr>
        <w:spacing w:before="40" w:after="40"/>
      </w:pPr>
      <w:r/>
      <w:r>
        <w:rPr>
          <w:b/>
        </w:rPr>
        <w:t>PLL（锁相环）部分：</w:t>
      </w:r>
      <w:r>
        <w:t xml:space="preserve"> </w:t>
      </w:r>
      <w:r>
        <w:rPr>
          <w:rFonts w:ascii="Consolas" w:hAnsi="Consolas" w:eastAsia="Consolas"/>
          <w:sz w:val="18"/>
        </w:rPr>
        <w:t>pll_int</w:t>
      </w:r>
      <w:r>
        <w:t xml:space="preserve"> 提供细粒度的频率微调（±50Hz 范围），加上 </w:t>
      </w:r>
      <w:r>
        <w:rPr>
          <w:rFonts w:ascii="Consolas" w:hAnsi="Consolas" w:eastAsia="Consolas"/>
          <w:sz w:val="18"/>
        </w:rPr>
        <w:t>phase_A += KP*err</w:t>
      </w:r>
      <w:r>
        <w:t xml:space="preserve"> 的瞬时相位修正，完成精细的相位锁定</w:t>
      </w:r>
    </w:p>
    <w:p>
      <w:pPr>
        <w:pStyle w:val="Heading3"/>
      </w:pPr>
      <w:r>
        <w:rPr>
          <w:rFonts w:ascii="微软雅黑" w:hAnsi="微软雅黑" w:eastAsia="微软雅黑"/>
        </w:rPr>
        <w:t>4.2 PLL 的传递函数（连续时间近似）</w:t>
      </w:r>
    </w:p>
    <w:p>
      <w:pPr>
        <w:spacing w:before="40" w:after="40"/>
      </w:pPr>
      <w:r>
        <w:t>PLL 的相位修正量：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Δphase = KP * err + KI * ∫ err dt * (fs / 2π)</w:t>
      </w:r>
    </w:p>
    <w:p/>
    <w:p>
      <w:pPr>
        <w:spacing w:before="40" w:after="40"/>
      </w:pPr>
      <w:r>
        <w:t>令 s-domain 中：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H(s) = θ_out / θ_in = (KP*s + KI*fs/(2π)) / (s² + KP*s + KI*fs/(2π))</w:t>
      </w:r>
    </w:p>
    <w:p/>
    <w:p>
      <w:pPr>
        <w:spacing w:before="40" w:after="40"/>
      </w:pPr>
      <w:r>
        <w:t>这是一个二阶锁相环（Type II），有：</w:t>
      </w:r>
    </w:p>
    <w:p>
      <w:pPr>
        <w:pStyle w:val="ListBullet"/>
      </w:pPr>
      <w:r/>
      <w:r>
        <w:rPr>
          <w:b/>
        </w:rPr>
        <w:t>带宽</w:t>
      </w:r>
      <w:r>
        <w:t xml:space="preserve"> ≈ KP/2 = 0.04 rad/sample ≈ 637 Hz（相对 100kHz 采样率）</w:t>
      </w:r>
    </w:p>
    <w:p>
      <w:pPr>
        <w:pStyle w:val="ListBullet"/>
      </w:pPr>
      <w:r/>
      <w:r>
        <w:rPr>
          <w:b/>
        </w:rPr>
        <w:t>阻尼</w:t>
      </w:r>
      <w:r>
        <w:t xml:space="preserve"> ≈ KP / (2 * sqrt(KI * fs/(2π))) ≈ 1.0（临界阻尼，兼顾速度与稳定）</w:t>
      </w:r>
    </w:p>
    <w:p>
      <w:pPr>
        <w:pStyle w:val="Heading3"/>
      </w:pPr>
      <w:r>
        <w:rPr>
          <w:rFonts w:ascii="微软雅黑" w:hAnsi="微软雅黑" w:eastAsia="微软雅黑"/>
        </w:rPr>
        <w:t>4.3 固定相移的实现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目标输出相位 = 输入相位 + PHASE_SHIFT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PHASE_SHIFT_A = +π/2  →  输出超前输入 90°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PHASE_SHIFT_B = -π/4  →  输出滞后输入 45°</w:t>
      </w:r>
    </w:p>
    <w:p/>
    <w:p>
      <w:pPr>
        <w:spacing w:before="40" w:after="40"/>
      </w:pPr>
      <w:r>
        <w:t>误差计算：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err = (θ_in + PHASE_SHIFT) - θ_out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= (θ_in + PHASE_SHIFT) - θ_out</w:t>
      </w:r>
    </w:p>
    <w:p/>
    <w:p>
      <w:pPr>
        <w:spacing w:before="40" w:after="40"/>
      </w:pPr>
      <w:r>
        <w:t>当 PLL 锁定（err ≈ 0）：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θ_out ≈ θ_in + PHASE_SHIFT 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相位连续性：核心保证机制</w:t>
      </w:r>
    </w:p>
    <w:p>
      <w:pPr>
        <w:pStyle w:val="Heading3"/>
      </w:pPr>
      <w:r>
        <w:rPr>
          <w:rFonts w:ascii="微软雅黑" w:hAnsi="微软雅黑" w:eastAsia="微软雅黑"/>
        </w:rPr>
        <w:t>5.1 跨 block 相位连续</w:t>
      </w:r>
    </w:p>
    <w:p>
      <w:pPr>
        <w:spacing w:before="40" w:after="40"/>
      </w:pPr>
      <w:r>
        <w:t>一个常见误解是："每次 Process_DSP_Block 重新生成 2048 个点，相位会不会从头开始？"</w:t>
      </w:r>
    </w:p>
    <w:p>
      <w:pPr>
        <w:spacing w:before="40" w:after="40"/>
      </w:pPr>
      <w:r/>
      <w:r>
        <w:rPr>
          <w:b/>
        </w:rPr>
        <w:t>不会。</w:t>
      </w:r>
      <w:r>
        <w:t xml:space="preserve"> 原因已经在 3.10.3 节详细说明了，这里再强调核心点：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static float32_t phase_A = 0.0f;   // ⬅ 全局持久状态</w:t>
      </w:r>
    </w:p>
    <w:p/>
    <w:p>
      <w:pPr>
        <w:spacing w:before="40" w:after="40"/>
      </w:pPr>
      <w:r/>
      <w:r>
        <w:rPr>
          <w:rFonts w:ascii="Consolas" w:hAnsi="Consolas" w:eastAsia="Consolas"/>
          <w:sz w:val="18"/>
        </w:rPr>
        <w:t>phase_A</w:t>
      </w:r>
      <w:r>
        <w:t xml:space="preserve"> 和 </w:t>
      </w:r>
      <w:r>
        <w:rPr>
          <w:rFonts w:ascii="Consolas" w:hAnsi="Consolas" w:eastAsia="Consolas"/>
          <w:sz w:val="18"/>
        </w:rPr>
        <w:t>phase_B</w:t>
      </w:r>
      <w:r>
        <w:t xml:space="preserve"> 是文件作用域的 static 变量，</w:t>
      </w:r>
      <w:r>
        <w:rPr>
          <w:b/>
        </w:rPr>
        <w:t>在整个程序的生命周期中只初始化一次</w:t>
      </w:r>
      <w:r>
        <w:t xml:space="preserve">（在 </w:t>
      </w:r>
      <w:r>
        <w:rPr>
          <w:rFonts w:ascii="Consolas" w:hAnsi="Consolas" w:eastAsia="Consolas"/>
          <w:sz w:val="18"/>
        </w:rPr>
        <w:t>main()</w:t>
      </w:r>
      <w:r>
        <w:t xml:space="preserve"> 之前由 C 运行时初始化为 0）。每个 </w:t>
      </w:r>
      <w:r>
        <w:rPr>
          <w:rFonts w:ascii="Consolas" w:hAnsi="Consolas" w:eastAsia="Consolas"/>
          <w:sz w:val="18"/>
        </w:rPr>
        <w:t>Process_DSP_Block</w:t>
      </w:r>
      <w:r>
        <w:t xml:space="preserve"> 调用都从上次调用结束时的相位继续累加。</w:t>
      </w:r>
    </w:p>
    <w:p>
      <w:pPr>
        <w:pStyle w:val="Heading3"/>
      </w:pPr>
      <w:r>
        <w:rPr>
          <w:rFonts w:ascii="微软雅黑" w:hAnsi="微软雅黑" w:eastAsia="微软雅黑"/>
        </w:rPr>
        <w:t>5.2 跨频率变化的相位连续</w:t>
      </w:r>
    </w:p>
    <w:p>
      <w:pPr>
        <w:spacing w:before="40" w:after="40"/>
      </w:pPr>
      <w:r>
        <w:t>当输入信号从 1kHz 变为 5kHz 时：</w:t>
      </w:r>
    </w:p>
    <w:p>
      <w:pPr>
        <w:spacing w:before="40" w:after="40"/>
      </w:pPr>
      <w:r>
        <w:t xml:space="preserve">1. FFT 在下一次测量时检测到 </w:t>
      </w:r>
      <w:r>
        <w:rPr>
          <w:rFonts w:ascii="Consolas" w:hAnsi="Consolas" w:eastAsia="Consolas"/>
          <w:sz w:val="18"/>
        </w:rPr>
        <w:t>|freq_L - center_freq_A| &gt; 100Hz</w:t>
      </w:r>
      <w:r/>
    </w:p>
    <w:p>
      <w:pPr>
        <w:spacing w:before="40" w:after="40"/>
      </w:pPr>
      <w:r>
        <w:t xml:space="preserve">2. </w:t>
      </w:r>
      <w:r>
        <w:rPr>
          <w:rFonts w:ascii="Consolas" w:hAnsi="Consolas" w:eastAsia="Consolas"/>
          <w:sz w:val="18"/>
        </w:rPr>
        <w:t>center_freq_A</w:t>
      </w:r>
      <w:r>
        <w:t xml:space="preserve"> 瞬间更新为 5000Hz</w:t>
      </w:r>
    </w:p>
    <w:p>
      <w:pPr>
        <w:spacing w:before="40" w:after="40"/>
      </w:pPr>
      <w:r>
        <w:t xml:space="preserve">3. </w:t>
      </w:r>
      <w:r>
        <w:rPr>
          <w:rFonts w:ascii="Consolas" w:hAnsi="Consolas" w:eastAsia="Consolas"/>
          <w:sz w:val="18"/>
        </w:rPr>
        <w:t>pll_int_A</w:t>
      </w:r>
      <w:r>
        <w:t xml:space="preserve"> 清零</w:t>
      </w:r>
    </w:p>
    <w:p>
      <w:pPr>
        <w:spacing w:before="40" w:after="40"/>
      </w:pPr>
      <w:r>
        <w:t xml:space="preserve">4. </w:t>
      </w:r>
      <w:r>
        <w:rPr>
          <w:rFonts w:ascii="Consolas" w:hAnsi="Consolas" w:eastAsia="Consolas"/>
          <w:sz w:val="18"/>
        </w:rPr>
        <w:t>step_A</w:t>
      </w:r>
      <w:r>
        <w:t xml:space="preserve"> 从 </w:t>
      </w:r>
      <w:r>
        <w:rPr>
          <w:rFonts w:ascii="Consolas" w:hAnsi="Consolas" w:eastAsia="Consolas"/>
          <w:sz w:val="18"/>
        </w:rPr>
        <w:t>2π*1000/100000</w:t>
      </w:r>
      <w:r>
        <w:t xml:space="preserve"> 变为 </w:t>
      </w:r>
      <w:r>
        <w:rPr>
          <w:rFonts w:ascii="Consolas" w:hAnsi="Consolas" w:eastAsia="Consolas"/>
          <w:sz w:val="18"/>
        </w:rPr>
        <w:t>2π*5000/100000</w:t>
      </w:r>
      <w:r/>
    </w:p>
    <w:p>
      <w:pPr>
        <w:spacing w:before="40" w:after="40"/>
      </w:pPr>
      <w:r>
        <w:t xml:space="preserve">5. </w:t>
      </w:r>
      <w:r>
        <w:rPr>
          <w:rFonts w:ascii="Consolas" w:hAnsi="Consolas" w:eastAsia="Consolas"/>
          <w:sz w:val="18"/>
        </w:rPr>
        <w:t>phase_A</w:t>
      </w:r>
      <w:r>
        <w:t xml:space="preserve"> </w:t>
      </w:r>
      <w:r>
        <w:rPr>
          <w:b/>
        </w:rPr>
        <w:t>不变</w:t>
      </w:r>
      <w:r>
        <w:t>，仍然保持上一刻的值</w:t>
      </w:r>
    </w:p>
    <w:p>
      <w:pPr>
        <w:spacing w:before="40" w:after="40"/>
      </w:pPr>
      <w:r>
        <w:t>6. 从下一采样点开始，波形以新的频率继续——</w:t>
      </w:r>
    </w:p>
    <w:p>
      <w:pPr>
        <w:spacing w:before="40" w:after="40"/>
      </w:pPr>
      <w:r>
        <w:t>这个过渡在示波器上看不到任何"咔嚓"声或跳变。唯一的代价是</w:t>
      </w:r>
      <w:r>
        <w:rPr>
          <w:b/>
        </w:rPr>
        <w:t>相位偏移可能短暂偏离目标的 +90°</w:t>
      </w:r>
      <w:r>
        <w:t>，但 PLL 会在几个 block 内重新锁定。</w:t>
      </w:r>
    </w:p>
    <w:p>
      <w:pPr>
        <w:pStyle w:val="Heading3"/>
      </w:pPr>
      <w:r>
        <w:rPr>
          <w:rFonts w:ascii="微软雅黑" w:hAnsi="微软雅黑" w:eastAsia="微软雅黑"/>
        </w:rPr>
        <w:t>5.3 P 项瞬时修正的影响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phase_A += PLL_KP * err_A;   // 在 for 循环之前执行</w:t>
      </w:r>
    </w:p>
    <w:p/>
    <w:p>
      <w:pPr>
        <w:spacing w:before="40" w:after="40"/>
      </w:pPr>
      <w:r>
        <w:t>这确实是相位的一次</w:t>
      </w:r>
      <w:r>
        <w:rPr>
          <w:b/>
        </w:rPr>
        <w:t>不连续跳变</w:t>
      </w:r>
      <w:r>
        <w:t>。但这个跳变的量级：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KP = 0.08</w:t>
      </w:r>
      <w:r/>
    </w:p>
    <w:p>
      <w:pPr>
        <w:pStyle w:val="ListBullet"/>
      </w:pPr>
      <w:r/>
      <w:r>
        <w:rPr>
          <w:rFonts w:ascii="Consolas" w:hAnsi="Consolas" w:eastAsia="Consolas"/>
          <w:sz w:val="18"/>
        </w:rPr>
        <w:t>err_A</w:t>
      </w:r>
      <w:r>
        <w:t xml:space="preserve"> 的最大有效范围经 </w:t>
      </w:r>
      <w:r>
        <w:rPr>
          <w:rFonts w:ascii="Consolas" w:hAnsi="Consolas" w:eastAsia="Consolas"/>
          <w:sz w:val="18"/>
        </w:rPr>
        <w:t>wrap_to_pi</w:t>
      </w:r>
      <w:r>
        <w:t xml:space="preserve"> 后为 [-π, π]（±180°）</w:t>
      </w:r>
    </w:p>
    <w:p>
      <w:pPr>
        <w:pStyle w:val="ListBullet"/>
      </w:pPr>
      <w:r>
        <w:t xml:space="preserve">单次最大跳变 = </w:t>
      </w:r>
      <w:r>
        <w:rPr>
          <w:rFonts w:ascii="Consolas" w:hAnsi="Consolas" w:eastAsia="Consolas"/>
          <w:sz w:val="18"/>
        </w:rPr>
        <w:t>0.08 × π = 0.251 弧度 ≈ 14.4°</w:t>
      </w:r>
      <w:r/>
    </w:p>
    <w:p>
      <w:pPr>
        <w:spacing w:before="40" w:after="40"/>
      </w:pPr>
      <w:r>
        <w:t>在实际正常运行中（信号稳定，PLL 接近锁定），</w:t>
      </w:r>
      <w:r>
        <w:rPr>
          <w:rFonts w:ascii="Consolas" w:hAnsi="Consolas" w:eastAsia="Consolas"/>
          <w:sz w:val="18"/>
        </w:rPr>
        <w:t>err_A</w:t>
      </w:r>
      <w:r>
        <w:t xml:space="preserve"> 只有几度甚至不到一度，跳变几乎为零。</w:t>
      </w:r>
    </w:p>
    <w:p>
      <w:pPr>
        <w:spacing w:before="40" w:after="40"/>
      </w:pPr>
      <w:r>
        <w:t>此外，这个微跳变发生在</w:t>
      </w:r>
      <w:r>
        <w:rPr>
          <w:b/>
        </w:rPr>
        <w:t>两个 block 之间的边界</w:t>
      </w:r>
      <w:r>
        <w:t>，不在 block 内部的连续采样点之间。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时序与实时性分析</w:t>
      </w:r>
    </w:p>
    <w:p>
      <w:pPr>
        <w:pStyle w:val="Heading3"/>
      </w:pPr>
      <w:r>
        <w:rPr>
          <w:rFonts w:ascii="微软雅黑" w:hAnsi="微软雅黑" w:eastAsia="微软雅黑"/>
        </w:rPr>
        <w:t>6.1 关键时间参数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采样周期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10 μs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1/100kHz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 block 时间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20.48 ms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2048/100000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DMA 传输时间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≈ 20.48 ms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无需 CPU 介入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CPU 处理时间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**必须 &lt; 20.48ms**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否则丢帧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PLL 积分时间常数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~2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1/(KI×fs/2π) 数量级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6.2 计算量估算</w:t>
      </w:r>
    </w:p>
    <w:p>
      <w:pPr>
        <w:spacing w:before="40" w:after="40"/>
      </w:pPr>
      <w:r/>
      <w:r>
        <w:rPr>
          <w:rFonts w:ascii="Consolas" w:hAnsi="Consolas" w:eastAsia="Consolas"/>
          <w:sz w:val="18"/>
        </w:rPr>
        <w:t>Process_DSP_Block</w:t>
      </w:r>
      <w:r>
        <w:t xml:space="preserve"> 中主要的计算开销：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每次开销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去直流（加法）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~10ns (480MHz)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加窗（乘法+赋值）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2048×2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~20ns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 点 CFFT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100μs (CMSIS-DSP 优化)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幅度谱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1024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~50μs (sqrt 较慢)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抛物线插值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~100ns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单点 DFT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2048×2=4096 点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~150μs (三角递推)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NCO 生成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2048×2 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~200μs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Cache 操作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 次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~5μs</w:t>
            </w:r>
          </w:p>
        </w:tc>
      </w:tr>
    </w:tbl>
    <w:p/>
    <w:p>
      <w:pPr>
        <w:spacing w:before="40" w:after="40"/>
      </w:pPr>
      <w:r/>
      <w:r>
        <w:rPr>
          <w:b/>
        </w:rPr>
        <w:t>总计约 700-900 μs</w:t>
      </w:r>
      <w:r>
        <w:t>，远小于 20.48ms 的时限。STM32H723 @ 480MHz 处理这个任务绰绰有余。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参数调优指南</w:t>
      </w:r>
    </w:p>
    <w:p>
      <w:pPr>
        <w:pStyle w:val="Heading3"/>
      </w:pPr>
      <w:r>
        <w:rPr>
          <w:rFonts w:ascii="微软雅黑" w:hAnsi="微软雅黑" w:eastAsia="微软雅黑"/>
        </w:rPr>
        <w:t>7.1 快速参考：症状 → 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调什么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波形高频抖动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`PLL_KP`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0.04)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频率变化后很久才对齐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`FREQ_ALPHA`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**增大** (如 0.1)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波形缓慢来回摆动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`PLL_KI`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0.0001)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频率漂移长时间无法消除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`PLL_KI`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**增大** (如 0.002)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两个信号太近分不开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`PEAK_GUARD_BINS`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8)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频谱泄漏导致误识别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`PEAK_GUARD_BINS`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**增大** (如 24)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极低频信号锁不住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`DC_IGNORE_BINS`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1)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拔线后波形乱飞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`SIGNAL_THRESHOLD`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**增大** (如 50)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弱信号锁不住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`SIGNAL_THRESHOLD`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5)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频率突变后长时间不稳定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`PLL_KI` 积分限幅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**减小**限幅值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波形幅度波动大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`AMP_ALPHA`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**减小** (如 0.02)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启动时幅度上升太慢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`AMP_ALPHA`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**增大** (如 0.1)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7.2 参数之间的关系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快速响应 ←─────────────────────────→ 稳定抗噪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大 KP      小 KP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大 KI      小 KI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大 ALPHA   小 ALPHA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小 guard   大 guard</w:t>
      </w:r>
    </w:p>
    <w:p/>
    <w:p>
      <w:pPr>
        <w:spacing w:before="40" w:after="40"/>
      </w:pPr>
      <w:r>
        <w:t>实际调参时，建议一次只改一个参数，观察效果后再调下一个。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 A：内存布局总结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STM32H723ZG 内存域：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┌──────────────────────────────┐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ITCM (64KB @ 0x00000000)     │ ← Process_DSP_Block, estimate_freq_parabolic,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                      │   measure_tone_by_dft, DCache_xxx, wrap_to_pi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DTCM (128KB @ 0x20000000)    │ ← fft_buffer[4096], mag_buffer[1024],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                      │   window_buf[2048], FIR/IIR状态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RAM_D1 (512KB AXI @ 0x24000000)│ ← adc_dma_buf[4096], dac_A_dma_buf[4096],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                             │   dac_B_dma_buf[4096], uart buffer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RAM_D2 (288KB @ 0x30000000)  │ ← 测试用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RAM_D3 (64KB @ 0x38000000)   │ ← blue_en, blue_PIN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│ SDRAM (32MB @ 0xC0000000)    │ ← 大缓冲（未在 DSP 中使用）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└──────────────────────────────┘</w:t>
      </w:r>
    </w:p>
    <w:p/>
    <w:p>
      <w:pPr>
        <w:spacing w:before="40" w:after="40"/>
      </w:pPr>
      <w:r/>
      <w:r>
        <w:rPr>
          <w:b/>
        </w:rPr>
        <w:t>设计思想：</w:t>
      </w:r>
      <w:r/>
    </w:p>
    <w:p>
      <w:pPr>
        <w:pStyle w:val="ListBullet"/>
      </w:pPr>
      <w:r>
        <w:t>热代码 → ITCM（0 等待，双发射）</w:t>
      </w:r>
    </w:p>
    <w:p>
      <w:pPr>
        <w:pStyle w:val="ListBullet"/>
      </w:pPr>
      <w:r>
        <w:t>热数据（FFT 计算）→ DTCM（0 等待）</w:t>
      </w:r>
    </w:p>
    <w:p>
      <w:pPr>
        <w:pStyle w:val="ListBullet"/>
      </w:pPr>
      <w:r>
        <w:t>DMA 数据 → RAM_D1（AXI，高带宽，可 Cache）</w:t>
      </w:r>
    </w:p>
    <w:p>
      <w:pPr>
        <w:pStyle w:val="ListBullet"/>
      </w:pPr>
      <w:r>
        <w:t>这样 DMA 和 CPU 计算各用各的总线，互不阻塞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 B：DSP 初始化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void DSP_Process_Init(void)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arm_cfft_init_f32(&amp;fft_inst, 2048);    // 初始化 FFT 实例（查表）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// 预计算 Hann 窗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window_coherent_gain = 0.0f;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for (uint32_t n = 0; n &lt; 2048; n++) {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window_buf[n] = 0.5 - 0.5 * cos(2π * n / 2047);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    window_coherent_gain += window_buf[n];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 xml:space="preserve">    window_coherent_gain /= 2048;  // ≈ 0.5</w:t>
      </w:r>
    </w:p>
    <w:p>
      <w:pPr>
        <w:spacing w:before="0" w:after="0" w:line="280" w:lineRule="exact"/>
        <w:ind w:left="170"/>
        <w:shd w:fill="F0F0F0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40" w:after="40"/>
      </w:pPr>
      <w:r>
        <w:t>Hann 窗只计算一次（上电初始化时），后续每个 block 直接查表使用，避免了重复计算三角函数的开销。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06060"/>
        </w:rPr>
        <w:t>**文档结束**</w:t>
      </w:r>
    </w:p>
    <w:p>
      <w:pPr>
        <w:spacing w:before="40" w:after="40"/>
      </w:pPr>
      <w:r>
        <w:t>&gt;</w:t>
      </w:r>
    </w:p>
    <w:p>
      <w:pPr>
        <w:ind w:left="567"/>
      </w:pPr>
      <w:r>
        <w:rPr>
          <w:i/>
          <w:color w:val="606060"/>
        </w:rPr>
        <w:t>本文档旨在对 `Process_DSP_Block` 的每一行代码提供深度理解。如有疑问或需要进一步分析某个环节，可以在此基础上继续讨论。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